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E1A64" w14:textId="606F390A" w:rsidR="006A099F" w:rsidRPr="00356DB8" w:rsidRDefault="00D11D2F">
      <w:pPr>
        <w:jc w:val="center"/>
        <w:rPr>
          <w:sz w:val="32"/>
          <w:szCs w:val="28"/>
        </w:rPr>
      </w:pPr>
      <w:r>
        <w:rPr>
          <w:b/>
          <w:sz w:val="32"/>
          <w:szCs w:val="28"/>
        </w:rPr>
        <w:t xml:space="preserve">  </w:t>
      </w:r>
      <w:r w:rsidRPr="00356DB8">
        <w:rPr>
          <w:b/>
          <w:sz w:val="32"/>
          <w:szCs w:val="28"/>
        </w:rPr>
        <w:t>FAKE NEWS DETECTION</w:t>
      </w:r>
    </w:p>
    <w:p w14:paraId="23D75176" w14:textId="77777777" w:rsidR="006A099F" w:rsidRDefault="006A099F">
      <w:pPr>
        <w:jc w:val="center"/>
      </w:pPr>
    </w:p>
    <w:p w14:paraId="165CDB42" w14:textId="55ADCEBB" w:rsidR="006A099F" w:rsidRDefault="00BA7CDD">
      <w:pPr>
        <w:jc w:val="center"/>
      </w:pPr>
      <w:r>
        <w:t xml:space="preserve">A </w:t>
      </w:r>
      <w:r w:rsidR="00356DB8">
        <w:t>Fake News Detection</w:t>
      </w:r>
      <w:r>
        <w:t xml:space="preserve"> Report Submitted in partial fulfillment</w:t>
      </w:r>
    </w:p>
    <w:p w14:paraId="03544015" w14:textId="77777777" w:rsidR="006A099F" w:rsidRDefault="00BA7CDD">
      <w:pPr>
        <w:jc w:val="center"/>
      </w:pPr>
      <w:r>
        <w:t>of the requirements for the award of the degree of</w:t>
      </w:r>
    </w:p>
    <w:p w14:paraId="522B1595" w14:textId="77777777" w:rsidR="006A099F" w:rsidRDefault="006A099F">
      <w:pPr>
        <w:jc w:val="center"/>
      </w:pPr>
    </w:p>
    <w:p w14:paraId="59E7D88F" w14:textId="77777777" w:rsidR="006A099F" w:rsidRDefault="00BA7CDD">
      <w:pPr>
        <w:jc w:val="center"/>
      </w:pPr>
      <w:r>
        <w:rPr>
          <w:b/>
        </w:rPr>
        <w:t>BACHELOR OF TECHNOLOGY</w:t>
      </w:r>
    </w:p>
    <w:p w14:paraId="2E6BD837" w14:textId="77777777" w:rsidR="006A099F" w:rsidRDefault="00BA7CDD">
      <w:pPr>
        <w:jc w:val="center"/>
      </w:pPr>
      <w:r>
        <w:t>in</w:t>
      </w:r>
    </w:p>
    <w:p w14:paraId="7A528FE4" w14:textId="77777777" w:rsidR="006A099F" w:rsidRDefault="00BA7CDD">
      <w:pPr>
        <w:jc w:val="center"/>
      </w:pPr>
      <w:r>
        <w:rPr>
          <w:b/>
        </w:rPr>
        <w:t>COMPUTER SCIENCE AND ENGINEERING</w:t>
      </w:r>
    </w:p>
    <w:p w14:paraId="4C671CD5" w14:textId="77777777" w:rsidR="006A099F" w:rsidRDefault="006A099F">
      <w:pPr>
        <w:jc w:val="center"/>
      </w:pPr>
    </w:p>
    <w:p w14:paraId="2AC9ECB9" w14:textId="77777777" w:rsidR="006A099F" w:rsidRDefault="00BA7CDD">
      <w:pPr>
        <w:jc w:val="center"/>
      </w:pPr>
      <w:r>
        <w:t>By</w:t>
      </w:r>
    </w:p>
    <w:p w14:paraId="34A6E2A8" w14:textId="62EF45F5" w:rsidR="00356DB8" w:rsidRDefault="00356DB8" w:rsidP="00356DB8">
      <w:r>
        <w:t xml:space="preserve">    Nandini Agnihotri                                                                      202210101150066</w:t>
      </w:r>
    </w:p>
    <w:p w14:paraId="1E8338E4" w14:textId="773289C9" w:rsidR="00356DB8" w:rsidRDefault="00356DB8" w:rsidP="00356DB8">
      <w:r>
        <w:t xml:space="preserve">    Vaishali Gupta                                                                           202210101150068</w:t>
      </w:r>
    </w:p>
    <w:p w14:paraId="35A4B995" w14:textId="0E3D78A8" w:rsidR="00356DB8" w:rsidRDefault="00356DB8" w:rsidP="00356DB8">
      <w:r>
        <w:t xml:space="preserve">    Suyash Sharma                                                                          202210101150076</w:t>
      </w:r>
    </w:p>
    <w:p w14:paraId="2DEB5B70" w14:textId="0EEFDFAC" w:rsidR="00356DB8" w:rsidRDefault="00356DB8" w:rsidP="00356DB8">
      <w:r>
        <w:t xml:space="preserve">    Ayush Yadav                                                                             202210101150081</w:t>
      </w:r>
    </w:p>
    <w:p w14:paraId="3DC07867" w14:textId="77777777" w:rsidR="006A099F" w:rsidRDefault="006A099F" w:rsidP="00D34A1D"/>
    <w:p w14:paraId="1BD7E588" w14:textId="77777777" w:rsidR="006A099F" w:rsidRDefault="00BA7CDD">
      <w:pPr>
        <w:jc w:val="center"/>
      </w:pPr>
      <w:r>
        <w:t>Under the Guidance of</w:t>
      </w:r>
    </w:p>
    <w:p w14:paraId="448D4B47" w14:textId="7DD3938C" w:rsidR="006A099F" w:rsidRDefault="0014461E">
      <w:pPr>
        <w:jc w:val="center"/>
      </w:pPr>
      <w:r w:rsidRPr="0014461E">
        <w:rPr>
          <w:b/>
        </w:rPr>
        <w:t>Dr. Mohd. Nadeem</w:t>
      </w:r>
    </w:p>
    <w:p w14:paraId="7B8DB775" w14:textId="77777777" w:rsidR="006A099F" w:rsidRDefault="006A099F">
      <w:pPr>
        <w:jc w:val="center"/>
      </w:pPr>
    </w:p>
    <w:p w14:paraId="06C40D73" w14:textId="77777777" w:rsidR="006A099F" w:rsidRDefault="00BA7CDD">
      <w:pPr>
        <w:jc w:val="center"/>
      </w:pPr>
      <w:r>
        <w:t>Department of Computer Science and Engineering</w:t>
      </w:r>
    </w:p>
    <w:p w14:paraId="2A44B7B1" w14:textId="20B83B76" w:rsidR="006A099F" w:rsidRDefault="00744C53">
      <w:pPr>
        <w:jc w:val="center"/>
      </w:pPr>
      <w:r>
        <w:t>SHRI RAMSWAROOP MEMORIAL UNIVERSITY</w:t>
      </w:r>
    </w:p>
    <w:p w14:paraId="07D791FB" w14:textId="6F231D10" w:rsidR="00744C53" w:rsidRDefault="00D34A1D" w:rsidP="00D34A1D">
      <w:pPr>
        <w:jc w:val="center"/>
      </w:pPr>
      <w:r>
        <w:rPr>
          <w:noProof/>
        </w:rPr>
        <w:drawing>
          <wp:inline distT="0" distB="0" distL="0" distR="0" wp14:anchorId="33545218" wp14:editId="035A3DAD">
            <wp:extent cx="1242060" cy="1242060"/>
            <wp:effectExtent l="0" t="0" r="0" b="0"/>
            <wp:docPr id="36664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2969" name="Picture 3666429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a:graphicData>
            </a:graphic>
          </wp:inline>
        </w:drawing>
      </w:r>
    </w:p>
    <w:p w14:paraId="2947BCA5" w14:textId="77777777" w:rsidR="006A099F" w:rsidRDefault="00BA7CDD">
      <w:pPr>
        <w:jc w:val="center"/>
      </w:pPr>
      <w:r>
        <w:t>April 2025</w:t>
      </w:r>
    </w:p>
    <w:p w14:paraId="2DF2D6A4" w14:textId="75F2F05B" w:rsidR="006A099F" w:rsidRDefault="007D1E6D">
      <w:pPr>
        <w:pStyle w:val="Heading1"/>
        <w:rPr>
          <w:rFonts w:ascii="Times New Roman" w:hAnsi="Times New Roman" w:cs="Times New Roman"/>
          <w:color w:val="auto"/>
        </w:rPr>
      </w:pPr>
      <w:r>
        <w:rPr>
          <w:rFonts w:ascii="Times New Roman" w:hAnsi="Times New Roman" w:cs="Times New Roman"/>
          <w:color w:val="auto"/>
        </w:rPr>
        <w:lastRenderedPageBreak/>
        <w:t xml:space="preserve">                                         </w:t>
      </w:r>
      <w:r w:rsidRPr="00744C53">
        <w:rPr>
          <w:rFonts w:ascii="Times New Roman" w:hAnsi="Times New Roman" w:cs="Times New Roman"/>
          <w:color w:val="auto"/>
        </w:rPr>
        <w:t>DECLARATION</w:t>
      </w:r>
    </w:p>
    <w:p w14:paraId="63934AFD" w14:textId="77777777" w:rsidR="007D1E6D" w:rsidRPr="007D1E6D" w:rsidRDefault="007D1E6D" w:rsidP="007D1E6D"/>
    <w:p w14:paraId="582120C7" w14:textId="03F28DA2" w:rsidR="006A099F" w:rsidRDefault="00744C53">
      <w:pPr>
        <w:spacing w:line="360" w:lineRule="auto"/>
        <w:jc w:val="both"/>
      </w:pPr>
      <w:r w:rsidRPr="00744C53">
        <w:t xml:space="preserve">We, </w:t>
      </w:r>
      <w:r>
        <w:t>Nandini Agnihotri</w:t>
      </w:r>
      <w:r w:rsidRPr="00744C53">
        <w:t xml:space="preserve"> (</w:t>
      </w:r>
      <w:r>
        <w:t>202210101150066</w:t>
      </w:r>
      <w:r w:rsidRPr="00744C53">
        <w:t>)</w:t>
      </w:r>
      <w:r>
        <w:t xml:space="preserve"> , Vaishali Gupta (202210101150068) , Suyash Sharma (202210101150076) </w:t>
      </w:r>
      <w:r w:rsidRPr="00744C53">
        <w:t>and</w:t>
      </w:r>
      <w:r w:rsidR="00735C9F">
        <w:t xml:space="preserve"> Ayush Yadav</w:t>
      </w:r>
      <w:r w:rsidRPr="00744C53">
        <w:t xml:space="preserve"> (</w:t>
      </w:r>
      <w:r w:rsidR="00735C9F">
        <w:t>202210101150081</w:t>
      </w:r>
      <w:r w:rsidRPr="00744C53">
        <w:t>) students of Bachelor of Technology, Computer Science &amp; Engineering department at Shri Ramswaroop Memorial University, Lucknow hereby</w:t>
      </w:r>
      <w:r w:rsidR="00735C9F">
        <w:t xml:space="preserve"> </w:t>
      </w:r>
      <w:r w:rsidR="00735C9F" w:rsidRPr="00735C9F">
        <w:t>declare that the work presented in this project titled “</w:t>
      </w:r>
      <w:r w:rsidR="00735C9F">
        <w:t>FAKE NEWS DETECTION</w:t>
      </w:r>
      <w:r w:rsidR="00735C9F" w:rsidRPr="00735C9F">
        <w:t>” is outcome of our own work, is bonafide, correct to the best of our knowledge and this work has been carried out taking care engineering ethics. We have completely taken care in acknowledging the contribution of others in this academic work. We further declare that in case of any violation of intellectual property rights or copyrights found at any stage, we as the candidates will be solely responsible for the same.</w:t>
      </w:r>
    </w:p>
    <w:p w14:paraId="0151A4CE" w14:textId="77777777" w:rsidR="00735C9F" w:rsidRDefault="00735C9F">
      <w:pPr>
        <w:spacing w:line="360" w:lineRule="auto"/>
        <w:jc w:val="both"/>
      </w:pPr>
    </w:p>
    <w:p w14:paraId="44ADD195" w14:textId="77777777" w:rsidR="00735C9F" w:rsidRDefault="00735C9F" w:rsidP="00735C9F">
      <w:pPr>
        <w:tabs>
          <w:tab w:val="left" w:pos="7512"/>
        </w:tabs>
        <w:spacing w:line="360" w:lineRule="auto"/>
        <w:jc w:val="both"/>
      </w:pPr>
      <w:r>
        <w:t xml:space="preserve">Date:                                                      Nandini Agnihotri(202210101150066)  </w:t>
      </w:r>
      <w:r>
        <w:br/>
        <w:t xml:space="preserve">Place:                                                                       </w:t>
      </w:r>
    </w:p>
    <w:p w14:paraId="718757C5" w14:textId="239DEE86" w:rsidR="00735C9F" w:rsidRDefault="00735C9F" w:rsidP="00735C9F">
      <w:pPr>
        <w:tabs>
          <w:tab w:val="left" w:pos="7512"/>
        </w:tabs>
        <w:spacing w:line="360" w:lineRule="auto"/>
        <w:jc w:val="both"/>
      </w:pPr>
      <w:r>
        <w:t xml:space="preserve">                                                                                  Vaishali Gupta(202210101150068)</w:t>
      </w:r>
    </w:p>
    <w:p w14:paraId="6DA8206B" w14:textId="77777777" w:rsidR="00735C9F" w:rsidRDefault="00735C9F" w:rsidP="00735C9F">
      <w:pPr>
        <w:tabs>
          <w:tab w:val="left" w:pos="7512"/>
        </w:tabs>
        <w:spacing w:line="360" w:lineRule="auto"/>
        <w:jc w:val="both"/>
      </w:pPr>
      <w:r>
        <w:t xml:space="preserve">                                                                                 </w:t>
      </w:r>
    </w:p>
    <w:p w14:paraId="7B3981B6" w14:textId="7CD44220" w:rsidR="00735C9F" w:rsidRDefault="00735C9F" w:rsidP="00735C9F">
      <w:pPr>
        <w:tabs>
          <w:tab w:val="left" w:pos="7512"/>
        </w:tabs>
        <w:spacing w:line="360" w:lineRule="auto"/>
        <w:jc w:val="both"/>
      </w:pPr>
      <w:r>
        <w:t xml:space="preserve">                                                                                  Suyash Sharma(202210101150076)</w:t>
      </w:r>
    </w:p>
    <w:p w14:paraId="41098209" w14:textId="77777777" w:rsidR="00735C9F" w:rsidRDefault="00735C9F" w:rsidP="00735C9F">
      <w:pPr>
        <w:tabs>
          <w:tab w:val="left" w:pos="7512"/>
        </w:tabs>
        <w:spacing w:line="360" w:lineRule="auto"/>
        <w:jc w:val="both"/>
      </w:pPr>
      <w:r>
        <w:t xml:space="preserve">                                                                                 </w:t>
      </w:r>
    </w:p>
    <w:p w14:paraId="09F34BE9" w14:textId="06C8CE90" w:rsidR="006A099F" w:rsidRDefault="00735C9F" w:rsidP="00735C9F">
      <w:pPr>
        <w:tabs>
          <w:tab w:val="left" w:pos="7512"/>
        </w:tabs>
        <w:spacing w:line="360" w:lineRule="auto"/>
        <w:jc w:val="both"/>
      </w:pPr>
      <w:r>
        <w:t xml:space="preserve">                                                                                  Ayush Yadav(202210101150081)</w:t>
      </w:r>
      <w:r>
        <w:tab/>
      </w:r>
      <w:r>
        <w:tab/>
      </w:r>
      <w:r>
        <w:tab/>
      </w:r>
      <w:r>
        <w:tab/>
      </w:r>
      <w:r>
        <w:tab/>
      </w:r>
      <w:r>
        <w:tab/>
      </w:r>
      <w:r>
        <w:tab/>
      </w:r>
      <w:r>
        <w:tab/>
      </w:r>
    </w:p>
    <w:p w14:paraId="698957A7" w14:textId="77777777" w:rsidR="006A099F" w:rsidRDefault="00BA7CDD">
      <w:r>
        <w:br w:type="page"/>
      </w:r>
    </w:p>
    <w:p w14:paraId="752340FE" w14:textId="45092BA9" w:rsidR="006A099F" w:rsidRDefault="006A099F"/>
    <w:p w14:paraId="648133A0" w14:textId="7825791D" w:rsidR="006A099F" w:rsidRDefault="007D1E6D">
      <w:pPr>
        <w:pStyle w:val="Heading1"/>
        <w:rPr>
          <w:rFonts w:ascii="Times New Roman" w:hAnsi="Times New Roman" w:cs="Times New Roman"/>
          <w:color w:val="auto"/>
        </w:rPr>
      </w:pPr>
      <w:r>
        <w:rPr>
          <w:rFonts w:ascii="Times New Roman" w:hAnsi="Times New Roman" w:cs="Times New Roman"/>
          <w:color w:val="auto"/>
        </w:rPr>
        <w:t xml:space="preserve">                                  </w:t>
      </w:r>
      <w:r w:rsidRPr="00735C9F">
        <w:rPr>
          <w:rFonts w:ascii="Times New Roman" w:hAnsi="Times New Roman" w:cs="Times New Roman"/>
          <w:color w:val="auto"/>
        </w:rPr>
        <w:t>ACKNOWLEDGEMENT</w:t>
      </w:r>
    </w:p>
    <w:p w14:paraId="3737A32E" w14:textId="77777777" w:rsidR="009068A8" w:rsidRPr="009068A8" w:rsidRDefault="009068A8" w:rsidP="009068A8"/>
    <w:p w14:paraId="7C0773F4" w14:textId="77777777" w:rsidR="00A07E7F" w:rsidRDefault="00767977" w:rsidP="00767977">
      <w:pPr>
        <w:spacing w:line="360" w:lineRule="auto"/>
        <w:jc w:val="both"/>
        <w:rPr>
          <w:lang w:val="en-IN"/>
        </w:rPr>
      </w:pPr>
      <w:r>
        <w:rPr>
          <w:lang w:val="en-IN"/>
        </w:rPr>
        <w:t>We</w:t>
      </w:r>
      <w:r w:rsidRPr="00767977">
        <w:rPr>
          <w:lang w:val="en-IN"/>
        </w:rPr>
        <w:t xml:space="preserve"> take this opportunity to express </w:t>
      </w:r>
      <w:r>
        <w:rPr>
          <w:lang w:val="en-IN"/>
        </w:rPr>
        <w:t>our</w:t>
      </w:r>
      <w:r w:rsidRPr="00767977">
        <w:rPr>
          <w:lang w:val="en-IN"/>
        </w:rPr>
        <w:t xml:space="preserve"> heartfelt gratitude to everyone who contributed to the successful completion of </w:t>
      </w:r>
      <w:r>
        <w:rPr>
          <w:lang w:val="en-IN"/>
        </w:rPr>
        <w:t>our</w:t>
      </w:r>
      <w:r w:rsidRPr="00767977">
        <w:rPr>
          <w:lang w:val="en-IN"/>
        </w:rPr>
        <w:t xml:space="preserve"> project</w:t>
      </w:r>
      <w:r>
        <w:rPr>
          <w:lang w:val="en-IN"/>
        </w:rPr>
        <w:t xml:space="preserve"> </w:t>
      </w:r>
      <w:r w:rsidRPr="00767977">
        <w:rPr>
          <w:b/>
          <w:bCs/>
          <w:lang w:val="en-IN"/>
        </w:rPr>
        <w:t>"Fake News Detection Using Machine Learning."</w:t>
      </w:r>
      <w:r>
        <w:rPr>
          <w:b/>
          <w:bCs/>
          <w:lang w:val="en-IN"/>
        </w:rPr>
        <w:t xml:space="preserve"> </w:t>
      </w:r>
      <w:r w:rsidRPr="00767977">
        <w:rPr>
          <w:lang w:val="en-IN"/>
        </w:rPr>
        <w:t xml:space="preserve">First and foremost, </w:t>
      </w:r>
      <w:r>
        <w:rPr>
          <w:lang w:val="en-IN"/>
        </w:rPr>
        <w:t>we</w:t>
      </w:r>
      <w:r w:rsidRPr="00767977">
        <w:rPr>
          <w:lang w:val="en-IN"/>
        </w:rPr>
        <w:t xml:space="preserve"> would like to express </w:t>
      </w:r>
      <w:r>
        <w:rPr>
          <w:lang w:val="en-IN"/>
        </w:rPr>
        <w:t>our</w:t>
      </w:r>
      <w:r w:rsidRPr="00767977">
        <w:rPr>
          <w:lang w:val="en-IN"/>
        </w:rPr>
        <w:t xml:space="preserve"> deepest thanks to </w:t>
      </w:r>
      <w:r>
        <w:rPr>
          <w:lang w:val="en-IN"/>
        </w:rPr>
        <w:t>our</w:t>
      </w:r>
      <w:r w:rsidRPr="00767977">
        <w:rPr>
          <w:lang w:val="en-IN"/>
        </w:rPr>
        <w:t xml:space="preserve"> project guide, </w:t>
      </w:r>
      <w:r w:rsidRPr="00767977">
        <w:rPr>
          <w:b/>
          <w:bCs/>
          <w:lang w:val="en-IN"/>
        </w:rPr>
        <w:t>[</w:t>
      </w:r>
      <w:r>
        <w:rPr>
          <w:b/>
          <w:bCs/>
          <w:lang w:val="en-IN"/>
        </w:rPr>
        <w:t>Dr. Mohd. Nadeem</w:t>
      </w:r>
      <w:r w:rsidRPr="00767977">
        <w:rPr>
          <w:b/>
          <w:bCs/>
          <w:lang w:val="en-IN"/>
        </w:rPr>
        <w:t>]</w:t>
      </w:r>
      <w:r w:rsidRPr="00767977">
        <w:rPr>
          <w:lang w:val="en-IN"/>
        </w:rPr>
        <w:t xml:space="preserve">, for their continuous support, insightful suggestions, and encouragement throughout the development of this project. Their guidance not only helped </w:t>
      </w:r>
      <w:proofErr w:type="gramStart"/>
      <w:r>
        <w:rPr>
          <w:lang w:val="en-IN"/>
        </w:rPr>
        <w:t xml:space="preserve">us </w:t>
      </w:r>
      <w:r w:rsidRPr="00767977">
        <w:rPr>
          <w:lang w:val="en-IN"/>
        </w:rPr>
        <w:t xml:space="preserve"> understand</w:t>
      </w:r>
      <w:proofErr w:type="gramEnd"/>
      <w:r w:rsidRPr="00767977">
        <w:rPr>
          <w:lang w:val="en-IN"/>
        </w:rPr>
        <w:t xml:space="preserve"> the core concepts of machine learning and natural language processing but also encouraged </w:t>
      </w:r>
      <w:r>
        <w:rPr>
          <w:lang w:val="en-IN"/>
        </w:rPr>
        <w:t>us</w:t>
      </w:r>
      <w:r w:rsidRPr="00767977">
        <w:rPr>
          <w:lang w:val="en-IN"/>
        </w:rPr>
        <w:t xml:space="preserve"> to explore practical approaches to solving real-world problems.</w:t>
      </w:r>
      <w:r>
        <w:rPr>
          <w:lang w:val="en-IN"/>
        </w:rPr>
        <w:t xml:space="preserve"> </w:t>
      </w:r>
    </w:p>
    <w:p w14:paraId="079386C9" w14:textId="4410FEEF" w:rsidR="00767977" w:rsidRPr="00767977" w:rsidRDefault="00A07E7F" w:rsidP="00767977">
      <w:pPr>
        <w:spacing w:line="360" w:lineRule="auto"/>
        <w:jc w:val="both"/>
        <w:rPr>
          <w:lang w:val="en-IN"/>
        </w:rPr>
      </w:pPr>
      <w:r>
        <w:rPr>
          <w:lang w:val="en-IN"/>
        </w:rPr>
        <w:t>We are</w:t>
      </w:r>
      <w:r w:rsidR="00767977" w:rsidRPr="00767977">
        <w:rPr>
          <w:lang w:val="en-IN"/>
        </w:rPr>
        <w:t xml:space="preserve"> sincerely thankful to the </w:t>
      </w:r>
      <w:r w:rsidR="00767977" w:rsidRPr="00767977">
        <w:rPr>
          <w:b/>
          <w:bCs/>
          <w:lang w:val="en-IN"/>
        </w:rPr>
        <w:t>[</w:t>
      </w:r>
      <w:r>
        <w:rPr>
          <w:b/>
        </w:rPr>
        <w:t>Department</w:t>
      </w:r>
      <w:r>
        <w:rPr>
          <w:b/>
          <w:spacing w:val="-7"/>
        </w:rPr>
        <w:t xml:space="preserve"> </w:t>
      </w:r>
      <w:r>
        <w:rPr>
          <w:b/>
        </w:rPr>
        <w:t>of</w:t>
      </w:r>
      <w:r>
        <w:rPr>
          <w:b/>
          <w:spacing w:val="-7"/>
        </w:rPr>
        <w:t xml:space="preserve"> </w:t>
      </w:r>
      <w:r>
        <w:rPr>
          <w:b/>
        </w:rPr>
        <w:t>Computer</w:t>
      </w:r>
      <w:r>
        <w:rPr>
          <w:b/>
          <w:spacing w:val="-8"/>
        </w:rPr>
        <w:t xml:space="preserve"> </w:t>
      </w:r>
      <w:r>
        <w:rPr>
          <w:b/>
        </w:rPr>
        <w:t>Science</w:t>
      </w:r>
      <w:r>
        <w:rPr>
          <w:b/>
          <w:spacing w:val="-9"/>
        </w:rPr>
        <w:t xml:space="preserve"> </w:t>
      </w:r>
      <w:r>
        <w:rPr>
          <w:b/>
        </w:rPr>
        <w:t>and</w:t>
      </w:r>
      <w:r>
        <w:rPr>
          <w:b/>
          <w:spacing w:val="-7"/>
        </w:rPr>
        <w:t xml:space="preserve"> </w:t>
      </w:r>
      <w:r>
        <w:rPr>
          <w:b/>
        </w:rPr>
        <w:t>Engineering</w:t>
      </w:r>
      <w:r w:rsidR="00767977" w:rsidRPr="00767977">
        <w:rPr>
          <w:b/>
          <w:bCs/>
          <w:lang w:val="en-IN"/>
        </w:rPr>
        <w:t>]</w:t>
      </w:r>
      <w:r w:rsidR="00767977" w:rsidRPr="00767977">
        <w:rPr>
          <w:lang w:val="en-IN"/>
        </w:rPr>
        <w:t xml:space="preserve">, </w:t>
      </w:r>
      <w:r w:rsidR="00767977" w:rsidRPr="00767977">
        <w:rPr>
          <w:b/>
          <w:bCs/>
          <w:lang w:val="en-IN"/>
        </w:rPr>
        <w:t>[</w:t>
      </w:r>
      <w:r>
        <w:rPr>
          <w:b/>
        </w:rPr>
        <w:t>Shri Ramswaroop Memorial University</w:t>
      </w:r>
      <w:r w:rsidR="00767977" w:rsidRPr="00767977">
        <w:rPr>
          <w:b/>
          <w:bCs/>
          <w:lang w:val="en-IN"/>
        </w:rPr>
        <w:t>]</w:t>
      </w:r>
      <w:r w:rsidR="00767977" w:rsidRPr="00767977">
        <w:rPr>
          <w:lang w:val="en-IN"/>
        </w:rPr>
        <w:t>, for providing the necessary infrastructure, technical support, and learning environment that enabled me to carry out this project effectively.</w:t>
      </w:r>
      <w:r>
        <w:rPr>
          <w:lang w:val="en-IN"/>
        </w:rPr>
        <w:t xml:space="preserve"> We</w:t>
      </w:r>
      <w:r w:rsidR="00767977" w:rsidRPr="00767977">
        <w:rPr>
          <w:lang w:val="en-IN"/>
        </w:rPr>
        <w:t xml:space="preserve"> would also like to extend </w:t>
      </w:r>
      <w:r>
        <w:rPr>
          <w:lang w:val="en-IN"/>
        </w:rPr>
        <w:t>our</w:t>
      </w:r>
      <w:r w:rsidR="00767977" w:rsidRPr="00767977">
        <w:rPr>
          <w:lang w:val="en-IN"/>
        </w:rPr>
        <w:t xml:space="preserve"> gratitude to the developers and curators of the publicly available datasets used in this project. Their open access data provided a solid foundation for training and evaluating the fake news detection model.</w:t>
      </w:r>
      <w:r>
        <w:rPr>
          <w:lang w:val="en-IN"/>
        </w:rPr>
        <w:t xml:space="preserve"> We are</w:t>
      </w:r>
      <w:r w:rsidR="00767977" w:rsidRPr="00767977">
        <w:rPr>
          <w:lang w:val="en-IN"/>
        </w:rPr>
        <w:t xml:space="preserve"> grateful to </w:t>
      </w:r>
      <w:r>
        <w:rPr>
          <w:lang w:val="en-IN"/>
        </w:rPr>
        <w:t>our</w:t>
      </w:r>
      <w:r w:rsidR="00767977" w:rsidRPr="00767977">
        <w:rPr>
          <w:lang w:val="en-IN"/>
        </w:rPr>
        <w:t xml:space="preserve"> classmates and friends who shared their knowledge, gave constructive feedback, and supported </w:t>
      </w:r>
      <w:r>
        <w:rPr>
          <w:lang w:val="en-IN"/>
        </w:rPr>
        <w:t>us</w:t>
      </w:r>
      <w:r w:rsidR="00767977" w:rsidRPr="00767977">
        <w:rPr>
          <w:lang w:val="en-IN"/>
        </w:rPr>
        <w:t xml:space="preserve"> during the various stages of this project. Their encouragement and honest opinions helped </w:t>
      </w:r>
      <w:r>
        <w:rPr>
          <w:lang w:val="en-IN"/>
        </w:rPr>
        <w:t>us</w:t>
      </w:r>
      <w:r w:rsidR="00767977" w:rsidRPr="00767977">
        <w:rPr>
          <w:lang w:val="en-IN"/>
        </w:rPr>
        <w:t xml:space="preserve"> improve both technically and conceptually.</w:t>
      </w:r>
      <w:r>
        <w:rPr>
          <w:lang w:val="en-IN"/>
        </w:rPr>
        <w:t xml:space="preserve"> </w:t>
      </w:r>
      <w:r w:rsidR="00767977" w:rsidRPr="00767977">
        <w:rPr>
          <w:lang w:val="en-IN"/>
        </w:rPr>
        <w:t xml:space="preserve">A special mention goes to </w:t>
      </w:r>
      <w:r>
        <w:rPr>
          <w:lang w:val="en-IN"/>
        </w:rPr>
        <w:t>our</w:t>
      </w:r>
      <w:r w:rsidR="00767977" w:rsidRPr="00767977">
        <w:rPr>
          <w:lang w:val="en-IN"/>
        </w:rPr>
        <w:t xml:space="preserve"> family for their unwavering support, patience, and belief in </w:t>
      </w:r>
      <w:r>
        <w:rPr>
          <w:lang w:val="en-IN"/>
        </w:rPr>
        <w:t>our</w:t>
      </w:r>
      <w:r w:rsidR="00767977" w:rsidRPr="00767977">
        <w:rPr>
          <w:lang w:val="en-IN"/>
        </w:rPr>
        <w:t xml:space="preserve"> abilities. Their motivation and emotional backing were crucial in helping </w:t>
      </w:r>
      <w:r>
        <w:rPr>
          <w:lang w:val="en-IN"/>
        </w:rPr>
        <w:t>us</w:t>
      </w:r>
      <w:r w:rsidR="00767977" w:rsidRPr="00767977">
        <w:rPr>
          <w:lang w:val="en-IN"/>
        </w:rPr>
        <w:t xml:space="preserve"> stay focused and complete this project successfully.</w:t>
      </w:r>
    </w:p>
    <w:p w14:paraId="0E7A8C2D" w14:textId="23200D56" w:rsidR="0039363C" w:rsidRPr="00A07E7F" w:rsidRDefault="00767977" w:rsidP="00767977">
      <w:pPr>
        <w:spacing w:line="360" w:lineRule="auto"/>
        <w:jc w:val="both"/>
        <w:rPr>
          <w:lang w:val="en-IN"/>
        </w:rPr>
      </w:pPr>
      <w:r w:rsidRPr="00767977">
        <w:rPr>
          <w:lang w:val="en-IN"/>
        </w:rPr>
        <w:t xml:space="preserve">Lastly, </w:t>
      </w:r>
      <w:proofErr w:type="gramStart"/>
      <w:r w:rsidR="00A07E7F">
        <w:rPr>
          <w:lang w:val="en-IN"/>
        </w:rPr>
        <w:t>We</w:t>
      </w:r>
      <w:proofErr w:type="gramEnd"/>
      <w:r w:rsidRPr="00767977">
        <w:rPr>
          <w:lang w:val="en-IN"/>
        </w:rPr>
        <w:t xml:space="preserve"> acknowledge the various online learning platforms, open-source communities, and documentation that provided </w:t>
      </w:r>
      <w:r w:rsidR="00A07E7F">
        <w:rPr>
          <w:lang w:val="en-IN"/>
        </w:rPr>
        <w:t>us</w:t>
      </w:r>
      <w:r w:rsidRPr="00767977">
        <w:rPr>
          <w:lang w:val="en-IN"/>
        </w:rPr>
        <w:t xml:space="preserve"> with essential resources and tutorials which helped in understanding the tools and technologies used in this project.</w:t>
      </w:r>
      <w:r w:rsidR="00A07E7F">
        <w:rPr>
          <w:lang w:val="en-IN"/>
        </w:rPr>
        <w:t xml:space="preserve"> </w:t>
      </w:r>
      <w:r w:rsidRPr="00767977">
        <w:rPr>
          <w:lang w:val="en-IN"/>
        </w:rPr>
        <w:t xml:space="preserve">This project has been a significant learning experience, allowing me to deepen my knowledge in machine learning and its application in the domain of misinformation detection. </w:t>
      </w:r>
      <w:r w:rsidR="00A07E7F">
        <w:rPr>
          <w:lang w:val="en-IN"/>
        </w:rPr>
        <w:t>We are</w:t>
      </w:r>
      <w:r w:rsidRPr="00767977">
        <w:rPr>
          <w:lang w:val="en-IN"/>
        </w:rPr>
        <w:t xml:space="preserve"> truly thankful to everyone who contributed in any way to this journey.</w:t>
      </w:r>
      <w:r w:rsidR="00BA7CDD">
        <w:br/>
      </w:r>
      <w:r w:rsidR="0039363C">
        <w:br w:type="page"/>
      </w:r>
    </w:p>
    <w:p w14:paraId="62F017E8" w14:textId="28B2F8AE" w:rsidR="00AF35F9" w:rsidRDefault="00AF35F9" w:rsidP="00AF35F9">
      <w:pPr>
        <w:spacing w:line="360" w:lineRule="auto"/>
        <w:jc w:val="both"/>
        <w:rPr>
          <w:b/>
          <w:bCs/>
          <w:sz w:val="28"/>
          <w:szCs w:val="24"/>
        </w:rPr>
      </w:pPr>
      <w:r>
        <w:rPr>
          <w:b/>
          <w:bCs/>
          <w:noProof/>
          <w:sz w:val="28"/>
          <w:szCs w:val="24"/>
        </w:rPr>
        <mc:AlternateContent>
          <mc:Choice Requires="wpi">
            <w:drawing>
              <wp:anchor distT="0" distB="0" distL="114300" distR="114300" simplePos="0" relativeHeight="251657216" behindDoc="0" locked="0" layoutInCell="1" allowOverlap="1" wp14:anchorId="1052FF24" wp14:editId="5BF344C0">
                <wp:simplePos x="0" y="0"/>
                <wp:positionH relativeFrom="column">
                  <wp:posOffset>0</wp:posOffset>
                </wp:positionH>
                <wp:positionV relativeFrom="paragraph">
                  <wp:posOffset>400050</wp:posOffset>
                </wp:positionV>
                <wp:extent cx="5688000" cy="360"/>
                <wp:effectExtent l="38100" t="38100" r="46355" b="38100"/>
                <wp:wrapNone/>
                <wp:docPr id="1251253443"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5688000" cy="360"/>
                      </w14:xfrm>
                    </w14:contentPart>
                  </a:graphicData>
                </a:graphic>
              </wp:anchor>
            </w:drawing>
          </mc:Choice>
          <mc:Fallback>
            <w:pict>
              <v:shapetype w14:anchorId="72C76C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pt;margin-top:31pt;width:448.85pt;height:1.0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">
                <v:imagedata r:id="rId10" o:title=""/>
              </v:shape>
            </w:pict>
          </mc:Fallback>
        </mc:AlternateContent>
      </w:r>
      <w:r w:rsidR="007D1E6D">
        <w:rPr>
          <w:b/>
          <w:bCs/>
          <w:sz w:val="28"/>
          <w:szCs w:val="24"/>
        </w:rPr>
        <w:t xml:space="preserve">                                     </w:t>
      </w:r>
      <w:r w:rsidRPr="00AF35F9">
        <w:rPr>
          <w:b/>
          <w:bCs/>
          <w:sz w:val="28"/>
          <w:szCs w:val="24"/>
        </w:rPr>
        <w:t>TABLE OF CONTENTS</w:t>
      </w:r>
    </w:p>
    <w:p w14:paraId="6CED24C4" w14:textId="1928FECF" w:rsidR="00AF35F9" w:rsidRPr="00AF35F9" w:rsidRDefault="00AF35F9" w:rsidP="00AF35F9">
      <w:pPr>
        <w:spacing w:line="360" w:lineRule="auto"/>
        <w:jc w:val="both"/>
        <w:rPr>
          <w:b/>
          <w:bCs/>
          <w:sz w:val="28"/>
          <w:szCs w:val="24"/>
        </w:rPr>
      </w:pPr>
      <w:r>
        <w:rPr>
          <w:b/>
          <w:bCs/>
          <w:noProof/>
          <w:sz w:val="28"/>
          <w:szCs w:val="24"/>
        </w:rPr>
        <mc:AlternateContent>
          <mc:Choice Requires="wpi">
            <w:drawing>
              <wp:anchor distT="0" distB="0" distL="114300" distR="114300" simplePos="0" relativeHeight="251660288" behindDoc="0" locked="0" layoutInCell="1" allowOverlap="1" wp14:anchorId="1621CE0E" wp14:editId="2F2FEEFA">
                <wp:simplePos x="0" y="0"/>
                <wp:positionH relativeFrom="column">
                  <wp:posOffset>-7440</wp:posOffset>
                </wp:positionH>
                <wp:positionV relativeFrom="paragraph">
                  <wp:posOffset>264275</wp:posOffset>
                </wp:positionV>
                <wp:extent cx="5680800" cy="360"/>
                <wp:effectExtent l="38100" t="38100" r="34290" b="38100"/>
                <wp:wrapNone/>
                <wp:docPr id="716848058"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5680800" cy="360"/>
                      </w14:xfrm>
                    </w14:contentPart>
                  </a:graphicData>
                </a:graphic>
              </wp:anchor>
            </w:drawing>
          </mc:Choice>
          <mc:Fallback>
            <w:pict>
              <v:shape w14:anchorId="1D9E3154" id="Ink 10" o:spid="_x0000_s1026" type="#_x0000_t75" style="position:absolute;margin-left:-1.1pt;margin-top:20.3pt;width:448.2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">
                <v:imagedata r:id="rId12" o:title=""/>
              </v:shape>
            </w:pict>
          </mc:Fallback>
        </mc:AlternateContent>
      </w:r>
      <w:r w:rsidR="005B6A56">
        <w:rPr>
          <w:b/>
          <w:bCs/>
          <w:sz w:val="28"/>
          <w:szCs w:val="24"/>
        </w:rPr>
        <w:t>CHAPTERS                                                                                 PAGE NO.</w:t>
      </w:r>
    </w:p>
    <w:p w14:paraId="60B24F50" w14:textId="5614B2D0" w:rsidR="005B6A56" w:rsidRDefault="005B6A56" w:rsidP="005B6A56">
      <w:pPr>
        <w:jc w:val="both"/>
      </w:pPr>
      <w:r w:rsidRPr="005B6A56">
        <w:t>DECLARATION</w:t>
      </w:r>
    </w:p>
    <w:p w14:paraId="1CCA1AFB" w14:textId="7D146739" w:rsidR="002E7B12" w:rsidRDefault="00CD71A8" w:rsidP="002E7B12">
      <w:pPr>
        <w:spacing w:line="360" w:lineRule="auto"/>
        <w:jc w:val="both"/>
      </w:pPr>
      <w:r>
        <w:rPr>
          <w:noProof/>
        </w:rPr>
        <mc:AlternateContent>
          <mc:Choice Requires="wpi">
            <w:drawing>
              <wp:anchor distT="0" distB="0" distL="114300" distR="114300" simplePos="0" relativeHeight="251662336" behindDoc="0" locked="0" layoutInCell="1" allowOverlap="1" wp14:anchorId="19202554" wp14:editId="44FE0099">
                <wp:simplePos x="0" y="0"/>
                <wp:positionH relativeFrom="column">
                  <wp:posOffset>5600640</wp:posOffset>
                </wp:positionH>
                <wp:positionV relativeFrom="paragraph">
                  <wp:posOffset>1239395</wp:posOffset>
                </wp:positionV>
                <wp:extent cx="100800" cy="360"/>
                <wp:effectExtent l="38100" t="38100" r="52070" b="38100"/>
                <wp:wrapNone/>
                <wp:docPr id="1358382918"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100800" cy="360"/>
                      </w14:xfrm>
                    </w14:contentPart>
                  </a:graphicData>
                </a:graphic>
              </wp:anchor>
            </w:drawing>
          </mc:Choice>
          <mc:Fallback>
            <w:pict>
              <v:shape w14:anchorId="31C9C825" id="Ink 12" o:spid="_x0000_s1026" type="#_x0000_t75" style="position:absolute;margin-left:440.5pt;margin-top:97.1pt;width:8.9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">
                <v:imagedata r:id="rId14" o:title=""/>
              </v:shape>
            </w:pict>
          </mc:Fallback>
        </mc:AlternateContent>
      </w:r>
      <w:r>
        <w:rPr>
          <w:noProof/>
        </w:rPr>
        <mc:AlternateContent>
          <mc:Choice Requires="wpi">
            <w:drawing>
              <wp:anchor distT="0" distB="0" distL="114300" distR="114300" simplePos="0" relativeHeight="251661312" behindDoc="0" locked="0" layoutInCell="1" allowOverlap="1" wp14:anchorId="4F6FB1AB" wp14:editId="2548B213">
                <wp:simplePos x="0" y="0"/>
                <wp:positionH relativeFrom="column">
                  <wp:posOffset>-68640</wp:posOffset>
                </wp:positionH>
                <wp:positionV relativeFrom="paragraph">
                  <wp:posOffset>1231835</wp:posOffset>
                </wp:positionV>
                <wp:extent cx="5699880" cy="360"/>
                <wp:effectExtent l="38100" t="38100" r="34290" b="38100"/>
                <wp:wrapNone/>
                <wp:docPr id="1172048009"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5699880" cy="360"/>
                      </w14:xfrm>
                    </w14:contentPart>
                  </a:graphicData>
                </a:graphic>
              </wp:anchor>
            </w:drawing>
          </mc:Choice>
          <mc:Fallback>
            <w:pict>
              <v:shape w14:anchorId="5614CD85" id="Ink 11" o:spid="_x0000_s1026" type="#_x0000_t75" style="position:absolute;margin-left:-5.9pt;margin-top:96.5pt;width:449.7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">
                <v:imagedata r:id="rId16" o:title=""/>
              </v:shape>
            </w:pict>
          </mc:Fallback>
        </mc:AlternateContent>
      </w:r>
      <w:r w:rsidR="005B6A56">
        <w:t>PROJECT PROGRESS REPORT</w:t>
      </w:r>
      <w:r w:rsidRPr="00AF35F9">
        <w:t>....</w:t>
      </w:r>
      <w:r w:rsidR="00AF35F9" w:rsidRPr="00AF35F9">
        <w:t xml:space="preserve">........................................................................... </w:t>
      </w:r>
      <w:proofErr w:type="spellStart"/>
      <w:r w:rsidR="00AF35F9" w:rsidRPr="00AF35F9">
        <w:t>i</w:t>
      </w:r>
      <w:proofErr w:type="spellEnd"/>
      <w:r w:rsidR="00AF35F9" w:rsidRPr="00AF35F9">
        <w:br/>
      </w:r>
      <w:r w:rsidR="005B6A56" w:rsidRPr="005B6A56">
        <w:t>ACKNOWLEDGEMENT</w:t>
      </w:r>
      <w:r w:rsidR="005B6A56">
        <w:t xml:space="preserve"> </w:t>
      </w:r>
      <w:r w:rsidR="005B6A56" w:rsidRPr="00AF35F9">
        <w:t>..............</w:t>
      </w:r>
      <w:r w:rsidR="00AF35F9" w:rsidRPr="00AF35F9">
        <w:t>................................................................................ ii</w:t>
      </w:r>
      <w:r w:rsidR="00AF35F9" w:rsidRPr="00AF35F9">
        <w:br/>
      </w:r>
      <w:r>
        <w:t xml:space="preserve">LIST OF FIGURES </w:t>
      </w:r>
      <w:r w:rsidRPr="00AF35F9">
        <w:t>...........................</w:t>
      </w:r>
      <w:r w:rsidR="00AF35F9" w:rsidRPr="00AF35F9">
        <w:t>................................................................</w:t>
      </w:r>
      <w:r w:rsidRPr="00AF35F9">
        <w:t>......</w:t>
      </w:r>
      <w:r>
        <w:t>....</w:t>
      </w:r>
      <w:r w:rsidRPr="00AF35F9">
        <w:t xml:space="preserve"> </w:t>
      </w:r>
      <w:r w:rsidR="00AF35F9" w:rsidRPr="00AF35F9">
        <w:t>iii</w:t>
      </w:r>
      <w:r w:rsidR="00AF35F9" w:rsidRPr="00AF35F9">
        <w:br/>
      </w:r>
      <w:r>
        <w:t xml:space="preserve">LIST OF TABLES </w:t>
      </w:r>
      <w:r w:rsidRPr="00AF35F9">
        <w:t>.............................</w:t>
      </w:r>
      <w:r w:rsidR="00AF35F9" w:rsidRPr="00AF35F9">
        <w:t>.................................................................... iv</w:t>
      </w:r>
      <w:r w:rsidR="00AF35F9" w:rsidRPr="00AF35F9">
        <w:br/>
      </w:r>
      <w:r w:rsidR="00AF35F9" w:rsidRPr="00AF35F9">
        <w:br/>
      </w:r>
      <w:r w:rsidRPr="00957B00">
        <w:rPr>
          <w:rStyle w:val="BookTitle"/>
        </w:rPr>
        <w:t>CHAPTER I</w:t>
      </w:r>
      <w:r w:rsidRPr="00957B00">
        <w:rPr>
          <w:b/>
          <w:bCs/>
        </w:rPr>
        <w:t>: INTRODUCTION</w:t>
      </w:r>
      <w:r>
        <w:t xml:space="preserve"> </w:t>
      </w:r>
      <w:r w:rsidR="002E7B12">
        <w:t xml:space="preserve">  </w:t>
      </w:r>
      <w:r w:rsidRPr="00AF35F9">
        <w:t>...........</w:t>
      </w:r>
      <w:r w:rsidR="00AF35F9" w:rsidRPr="00AF35F9">
        <w:t>.................................................................</w:t>
      </w:r>
      <w:r w:rsidR="002E7B12">
        <w:t xml:space="preserve">     </w:t>
      </w:r>
      <w:r w:rsidR="002E7B12" w:rsidRPr="002E7B12">
        <w:rPr>
          <w:b/>
          <w:bCs/>
        </w:rPr>
        <w:t>1-</w:t>
      </w:r>
    </w:p>
    <w:p w14:paraId="1F930989" w14:textId="49ABBB59" w:rsidR="002E7B12" w:rsidRDefault="00AF35F9" w:rsidP="002E7B12">
      <w:pPr>
        <w:spacing w:line="360" w:lineRule="auto"/>
        <w:jc w:val="both"/>
      </w:pPr>
      <w:r w:rsidRPr="00AF35F9">
        <w:t xml:space="preserve"> </w:t>
      </w:r>
      <w:r w:rsidR="002E7B12">
        <w:t xml:space="preserve">   1.1 PROJECT NAME    </w:t>
      </w:r>
      <w:r w:rsidR="002E7B12" w:rsidRPr="00AF35F9">
        <w:t>.............................................................................................</w:t>
      </w:r>
      <w:r w:rsidR="002E7B12">
        <w:t xml:space="preserve">    1 </w:t>
      </w:r>
    </w:p>
    <w:p w14:paraId="66E19DD7" w14:textId="5DBA285F" w:rsidR="002E7B12" w:rsidRDefault="002E7B12" w:rsidP="002E7B12">
      <w:pPr>
        <w:spacing w:line="360" w:lineRule="auto"/>
        <w:jc w:val="both"/>
      </w:pPr>
      <w:r>
        <w:t xml:space="preserve">    1.2 PREFACE   </w:t>
      </w:r>
      <w:r w:rsidRPr="00AF35F9">
        <w:t>..........................................................................................................</w:t>
      </w:r>
      <w:r>
        <w:t xml:space="preserve">    2 </w:t>
      </w:r>
    </w:p>
    <w:p w14:paraId="5CC740AE" w14:textId="0A0C956E" w:rsidR="003119FD" w:rsidRDefault="002E7B12" w:rsidP="002E7B12">
      <w:pPr>
        <w:spacing w:line="360" w:lineRule="auto"/>
        <w:jc w:val="both"/>
      </w:pPr>
      <w:r>
        <w:t xml:space="preserve">    1.3 DEFINITION OF PROJECT TECHNOLOGY </w:t>
      </w:r>
      <w:r w:rsidR="003119FD" w:rsidRPr="00AF35F9">
        <w:t>......</w:t>
      </w:r>
      <w:r w:rsidRPr="00AF35F9">
        <w:t>................................................</w:t>
      </w:r>
      <w:r w:rsidR="003119FD">
        <w:t xml:space="preserve"> 4</w:t>
      </w:r>
    </w:p>
    <w:p w14:paraId="27D14292" w14:textId="13D49F35" w:rsidR="003928F9" w:rsidRDefault="003928F9" w:rsidP="002E7B12">
      <w:pPr>
        <w:spacing w:line="360" w:lineRule="auto"/>
        <w:jc w:val="both"/>
      </w:pPr>
      <w:r w:rsidRPr="003928F9">
        <w:rPr>
          <w:b/>
          <w:bCs/>
        </w:rPr>
        <w:t>CHAPTER</w:t>
      </w:r>
      <w:r>
        <w:rPr>
          <w:b/>
          <w:bCs/>
        </w:rPr>
        <w:t xml:space="preserve"> </w:t>
      </w:r>
      <w:r w:rsidRPr="003928F9">
        <w:rPr>
          <w:b/>
          <w:bCs/>
        </w:rPr>
        <w:t>II: REQUIREMENTS ANALYSIS AND FEASIBILITY STUD</w:t>
      </w:r>
      <w:r>
        <w:rPr>
          <w:b/>
          <w:bCs/>
        </w:rPr>
        <w:t>Y</w:t>
      </w:r>
      <w:r w:rsidRPr="00AF35F9">
        <w:t>..........</w:t>
      </w:r>
      <w:r>
        <w:rPr>
          <w:b/>
          <w:bCs/>
        </w:rPr>
        <w:t>4-</w:t>
      </w:r>
      <w:r>
        <w:t xml:space="preserve">    </w:t>
      </w:r>
    </w:p>
    <w:p w14:paraId="35E8EFD8" w14:textId="7D78CD3D" w:rsidR="00AF3CEB" w:rsidRDefault="003928F9" w:rsidP="00AF3CEB">
      <w:pPr>
        <w:spacing w:line="360" w:lineRule="auto"/>
        <w:jc w:val="both"/>
      </w:pPr>
      <w:r>
        <w:t xml:space="preserve">   </w:t>
      </w:r>
      <w:r w:rsidR="00AF3CEB">
        <w:t xml:space="preserve"> </w:t>
      </w:r>
      <w:r>
        <w:t xml:space="preserve"> </w:t>
      </w:r>
      <w:r w:rsidR="00AF3CEB">
        <w:t xml:space="preserve">2.1 REQUIREMENTS ANALYSIS   </w:t>
      </w:r>
      <w:r w:rsidR="00AF3CEB" w:rsidRPr="00AF35F9">
        <w:t>.............................................................................</w:t>
      </w:r>
      <w:r w:rsidR="00AF3CEB">
        <w:t xml:space="preserve"> </w:t>
      </w:r>
    </w:p>
    <w:p w14:paraId="4445FBF3" w14:textId="7E0AFBA0" w:rsidR="00AF3CEB" w:rsidRDefault="00AF3CEB" w:rsidP="00AF3CEB">
      <w:pPr>
        <w:spacing w:line="360" w:lineRule="auto"/>
        <w:jc w:val="both"/>
      </w:pPr>
      <w:r>
        <w:t xml:space="preserve">     </w:t>
      </w:r>
      <w:r w:rsidR="0062422A">
        <w:t xml:space="preserve">     </w:t>
      </w:r>
      <w:r>
        <w:t xml:space="preserve">2.1.1 INFORMATION GATHERING </w:t>
      </w:r>
      <w:r w:rsidRPr="00AF35F9">
        <w:t>.....................................</w:t>
      </w:r>
      <w:r w:rsidR="007D1E6D" w:rsidRPr="00AF35F9">
        <w:t>.................................</w:t>
      </w:r>
      <w:r>
        <w:t xml:space="preserve">                                                   </w:t>
      </w:r>
    </w:p>
    <w:p w14:paraId="4BDF61E2" w14:textId="1033941F" w:rsidR="00AF3CEB" w:rsidRDefault="00AF3CEB" w:rsidP="00AF3CEB">
      <w:pPr>
        <w:spacing w:line="360" w:lineRule="auto"/>
        <w:jc w:val="both"/>
      </w:pPr>
      <w:r>
        <w:t xml:space="preserve">     </w:t>
      </w:r>
      <w:r w:rsidR="0062422A">
        <w:t xml:space="preserve">     </w:t>
      </w:r>
      <w:r>
        <w:t xml:space="preserve">2.1.2 FUNCTIONAL REQUIREMENTS </w:t>
      </w:r>
      <w:r w:rsidR="007D1E6D" w:rsidRPr="00AF35F9">
        <w:t>................................................................</w:t>
      </w:r>
      <w:r w:rsidR="0062422A">
        <w:t>..</w:t>
      </w:r>
      <w:r>
        <w:t xml:space="preserve">                                                                        </w:t>
      </w:r>
    </w:p>
    <w:p w14:paraId="53BAF550" w14:textId="1670C61C" w:rsidR="00AF3CEB" w:rsidRDefault="00AF3CEB" w:rsidP="00AF3CEB">
      <w:pPr>
        <w:spacing w:line="360" w:lineRule="auto"/>
        <w:jc w:val="both"/>
      </w:pPr>
      <w:r>
        <w:t xml:space="preserve">     2.1.3 NON</w:t>
      </w:r>
      <w:r w:rsidR="007D1E6D">
        <w:t>-</w:t>
      </w:r>
      <w:r>
        <w:t xml:space="preserve">FUNCTIONAL REQUIREMENTS </w:t>
      </w:r>
      <w:r w:rsidR="007D1E6D" w:rsidRPr="00AF35F9">
        <w:t>.....................................................</w:t>
      </w:r>
      <w:r w:rsidR="0062422A">
        <w:t>.......</w:t>
      </w:r>
      <w:r w:rsidR="007D1E6D" w:rsidRPr="00AF35F9">
        <w:t>.</w:t>
      </w:r>
      <w:r>
        <w:t xml:space="preserve">                                               </w:t>
      </w:r>
    </w:p>
    <w:p w14:paraId="4661F293" w14:textId="337E2488" w:rsidR="00AF3CEB" w:rsidRDefault="00AF3CEB" w:rsidP="00AF3CEB">
      <w:pPr>
        <w:spacing w:line="360" w:lineRule="auto"/>
        <w:jc w:val="both"/>
      </w:pPr>
      <w:r>
        <w:t xml:space="preserve">     </w:t>
      </w:r>
      <w:r w:rsidR="0062422A">
        <w:t xml:space="preserve">     </w:t>
      </w:r>
      <w:r>
        <w:t xml:space="preserve">2.1.3.1 HARDWARE REQUIREMENTS </w:t>
      </w:r>
      <w:r w:rsidR="007D1E6D" w:rsidRPr="00AF35F9">
        <w:t>.................................................................</w:t>
      </w:r>
      <w:r>
        <w:t xml:space="preserve">                                                       </w:t>
      </w:r>
    </w:p>
    <w:p w14:paraId="36A3DC8D" w14:textId="77248184" w:rsidR="00AF3CEB" w:rsidRDefault="00AF3CEB" w:rsidP="00AF3CEB">
      <w:pPr>
        <w:spacing w:line="360" w:lineRule="auto"/>
        <w:jc w:val="both"/>
      </w:pPr>
      <w:r>
        <w:t xml:space="preserve">     </w:t>
      </w:r>
      <w:r w:rsidR="0062422A">
        <w:t xml:space="preserve">     </w:t>
      </w:r>
      <w:r>
        <w:t xml:space="preserve">2.1.3.2 SOFTWARE REQUIREMENTS </w:t>
      </w:r>
      <w:r w:rsidR="007D1E6D" w:rsidRPr="00AF35F9">
        <w:t>..................................................................</w:t>
      </w:r>
    </w:p>
    <w:p w14:paraId="4750DD52" w14:textId="4FBCC8BB" w:rsidR="00AF3CEB" w:rsidRDefault="00AF3CEB" w:rsidP="00AF3CEB">
      <w:pPr>
        <w:spacing w:line="360" w:lineRule="auto"/>
        <w:jc w:val="both"/>
      </w:pPr>
      <w:r>
        <w:t xml:space="preserve">     </w:t>
      </w:r>
      <w:r w:rsidR="0062422A">
        <w:t xml:space="preserve">     </w:t>
      </w:r>
      <w:r>
        <w:t xml:space="preserve">2.1.3.3 USABILITY REQUIREMENTS </w:t>
      </w:r>
      <w:r w:rsidR="007D1E6D" w:rsidRPr="00AF35F9">
        <w:t>...................................................................</w:t>
      </w:r>
    </w:p>
    <w:p w14:paraId="77166BA4" w14:textId="77777777" w:rsidR="0062422A" w:rsidRDefault="0062422A" w:rsidP="00AF3CEB">
      <w:pPr>
        <w:spacing w:line="360" w:lineRule="auto"/>
        <w:jc w:val="both"/>
      </w:pPr>
      <w:r>
        <w:t xml:space="preserve">          </w:t>
      </w:r>
      <w:r w:rsidR="00AF3CEB">
        <w:t>2.1.3.4 SECURITY REQUIREMENTS</w:t>
      </w:r>
      <w:r w:rsidRPr="00AF35F9">
        <w:t>.....................................................................</w:t>
      </w:r>
    </w:p>
    <w:p w14:paraId="4D35C243" w14:textId="7ABEB390" w:rsidR="0062422A" w:rsidRDefault="0062422A" w:rsidP="0062422A">
      <w:pPr>
        <w:spacing w:line="360" w:lineRule="auto"/>
        <w:ind w:left="-142"/>
        <w:jc w:val="both"/>
      </w:pPr>
      <w:r>
        <w:t xml:space="preserve">        2.2 FEASIBILITY STUDY</w:t>
      </w:r>
      <w:r w:rsidRPr="00AF35F9">
        <w:t>............................................................................................</w:t>
      </w:r>
    </w:p>
    <w:p w14:paraId="226A5617" w14:textId="26A4FDD3" w:rsidR="0062422A" w:rsidRDefault="0062422A" w:rsidP="0062422A">
      <w:pPr>
        <w:spacing w:line="360" w:lineRule="auto"/>
        <w:jc w:val="both"/>
      </w:pPr>
      <w:r>
        <w:t xml:space="preserve">          2.2.1 TECHNICAL FEASIBILITY</w:t>
      </w:r>
      <w:r w:rsidRPr="00AF35F9">
        <w:t>...........................................................................</w:t>
      </w:r>
      <w:r>
        <w:t xml:space="preserve"> </w:t>
      </w:r>
    </w:p>
    <w:p w14:paraId="64756A59" w14:textId="254DC424" w:rsidR="0062422A" w:rsidRDefault="0062422A" w:rsidP="0062422A">
      <w:pPr>
        <w:spacing w:line="360" w:lineRule="auto"/>
        <w:jc w:val="both"/>
      </w:pPr>
      <w:r>
        <w:lastRenderedPageBreak/>
        <w:t xml:space="preserve">         </w:t>
      </w:r>
      <w:r w:rsidR="00CF0565">
        <w:t xml:space="preserve"> </w:t>
      </w:r>
      <w:r>
        <w:t>2.2.2 OPERATIONAL FEASIBILITY</w:t>
      </w:r>
      <w:r w:rsidRPr="00AF35F9">
        <w:t>....................................................................</w:t>
      </w:r>
      <w:r>
        <w:t xml:space="preserve"> </w:t>
      </w:r>
    </w:p>
    <w:p w14:paraId="2CEBA7E2" w14:textId="77777777" w:rsidR="00E15505" w:rsidRDefault="00CF0565" w:rsidP="0062422A">
      <w:pPr>
        <w:spacing w:line="360" w:lineRule="auto"/>
        <w:jc w:val="both"/>
      </w:pPr>
      <w:r>
        <w:t xml:space="preserve">          </w:t>
      </w:r>
      <w:r w:rsidR="0062422A">
        <w:t>2.2.3 ECONOMICAL FEASIBILIT</w:t>
      </w:r>
      <w:r>
        <w:t xml:space="preserve">Y </w:t>
      </w:r>
      <w:r w:rsidRPr="00AF35F9">
        <w:t>........................................................................</w:t>
      </w:r>
    </w:p>
    <w:p w14:paraId="0770C342" w14:textId="1AC1C6DD" w:rsidR="00E15505" w:rsidRDefault="00E15505" w:rsidP="0062422A">
      <w:pPr>
        <w:spacing w:line="360" w:lineRule="auto"/>
        <w:jc w:val="both"/>
      </w:pPr>
      <w:r w:rsidRPr="00E15505">
        <w:rPr>
          <w:b/>
          <w:bCs/>
        </w:rPr>
        <w:t>CHAPTER III: SYSTEM ANALYSIS AND DESIGN</w:t>
      </w:r>
      <w:r w:rsidRPr="00AF35F9">
        <w:t>..................................................</w:t>
      </w:r>
      <w:r w:rsidR="00A80767">
        <w:t>..</w:t>
      </w:r>
    </w:p>
    <w:p w14:paraId="30EAD4D1" w14:textId="0E3D22D3" w:rsidR="00E15505" w:rsidRDefault="00CD71A8" w:rsidP="00E15505">
      <w:pPr>
        <w:spacing w:line="360" w:lineRule="auto"/>
        <w:jc w:val="both"/>
      </w:pPr>
      <w:r w:rsidRPr="003928F9">
        <w:t xml:space="preserve"> </w:t>
      </w:r>
      <w:r w:rsidR="00E15505">
        <w:t xml:space="preserve">  3.1 SYSTEM ANALYSIS (WITH DESCRIPTION) </w:t>
      </w:r>
      <w:r w:rsidR="00E15505" w:rsidRPr="00AF35F9">
        <w:t>..................................................</w:t>
      </w:r>
      <w:r w:rsidR="007B7794" w:rsidRPr="00AF35F9">
        <w:t>....</w:t>
      </w:r>
    </w:p>
    <w:p w14:paraId="31AEB4AA" w14:textId="75F955BC" w:rsidR="00E15505" w:rsidRDefault="00E15505" w:rsidP="00E15505">
      <w:pPr>
        <w:spacing w:line="360" w:lineRule="auto"/>
        <w:jc w:val="both"/>
      </w:pPr>
      <w:r>
        <w:t xml:space="preserve">   3.2 SYSTEM DESIGN...</w:t>
      </w:r>
      <w:r w:rsidRPr="00AF35F9">
        <w:t>.....................................................................................</w:t>
      </w:r>
      <w:r w:rsidR="00A80767" w:rsidRPr="00AF35F9">
        <w:t>..........</w:t>
      </w:r>
      <w:r w:rsidRPr="00AF35F9">
        <w:t>....</w:t>
      </w:r>
    </w:p>
    <w:p w14:paraId="0547D26F" w14:textId="3340F444" w:rsidR="00E15505" w:rsidRDefault="00E15505" w:rsidP="00E15505">
      <w:pPr>
        <w:spacing w:line="360" w:lineRule="auto"/>
        <w:jc w:val="both"/>
      </w:pPr>
      <w:r>
        <w:t xml:space="preserve">   </w:t>
      </w:r>
      <w:r w:rsidR="00A80767">
        <w:t xml:space="preserve">    </w:t>
      </w:r>
      <w:r>
        <w:t>3.2.1 USE CASE DIAGRAM</w:t>
      </w:r>
      <w:r w:rsidRPr="00AF35F9">
        <w:t>...............................................</w:t>
      </w:r>
      <w:r w:rsidR="007B7794" w:rsidRPr="00AF35F9">
        <w:t>.........................................</w:t>
      </w:r>
    </w:p>
    <w:p w14:paraId="2F609CCE" w14:textId="33221045" w:rsidR="00E15505" w:rsidRDefault="00E15505" w:rsidP="00E15505">
      <w:pPr>
        <w:spacing w:line="360" w:lineRule="auto"/>
        <w:jc w:val="both"/>
      </w:pPr>
      <w:r>
        <w:t xml:space="preserve">   </w:t>
      </w:r>
      <w:r w:rsidR="00A80767">
        <w:t xml:space="preserve">    </w:t>
      </w:r>
      <w:r>
        <w:t>3.2.2 E-R DIAGRAM</w:t>
      </w:r>
      <w:r w:rsidRPr="00AF35F9">
        <w:t>..........................................................</w:t>
      </w:r>
      <w:r w:rsidR="007B7794" w:rsidRPr="00AF35F9">
        <w:t>........................................</w:t>
      </w:r>
      <w:r w:rsidR="00A80767">
        <w:t>..</w:t>
      </w:r>
    </w:p>
    <w:p w14:paraId="286C5252" w14:textId="1B3A04C6" w:rsidR="00E15505" w:rsidRDefault="00E15505" w:rsidP="00E15505">
      <w:pPr>
        <w:spacing w:line="360" w:lineRule="auto"/>
        <w:jc w:val="both"/>
      </w:pPr>
      <w:r>
        <w:t xml:space="preserve">   </w:t>
      </w:r>
      <w:r w:rsidR="00A80767">
        <w:t xml:space="preserve">    </w:t>
      </w:r>
      <w:r>
        <w:t xml:space="preserve">3.2.3 DATA FLOW DIAGRAM </w:t>
      </w:r>
      <w:r w:rsidRPr="00AF35F9">
        <w:t>.......................................</w:t>
      </w:r>
      <w:r w:rsidR="007B7794" w:rsidRPr="00AF35F9">
        <w:t>........................................</w:t>
      </w:r>
      <w:r w:rsidR="00A80767">
        <w:t>..</w:t>
      </w:r>
    </w:p>
    <w:p w14:paraId="0DF2FA7F" w14:textId="3EC8D887" w:rsidR="00E15505" w:rsidRDefault="00E15505" w:rsidP="00E15505">
      <w:pPr>
        <w:spacing w:line="360" w:lineRule="auto"/>
        <w:jc w:val="both"/>
      </w:pPr>
      <w:r>
        <w:t xml:space="preserve">   </w:t>
      </w:r>
      <w:r w:rsidR="00A80767">
        <w:t xml:space="preserve">    </w:t>
      </w:r>
      <w:r>
        <w:t>3.2.4 CLASS DIAGRA</w:t>
      </w:r>
      <w:r w:rsidR="007B7794">
        <w:t xml:space="preserve">M </w:t>
      </w:r>
      <w:r w:rsidR="007B7794" w:rsidRPr="00AF35F9">
        <w:t>.........................................................................................</w:t>
      </w:r>
      <w:r w:rsidR="00A80767">
        <w:t>...</w:t>
      </w:r>
    </w:p>
    <w:p w14:paraId="6AEAA917" w14:textId="741269D9" w:rsidR="00A80767" w:rsidRDefault="007B7794" w:rsidP="00E15505">
      <w:pPr>
        <w:spacing w:line="360" w:lineRule="auto"/>
        <w:jc w:val="both"/>
      </w:pPr>
      <w:r>
        <w:t xml:space="preserve">   </w:t>
      </w:r>
      <w:r w:rsidR="00A80767">
        <w:t xml:space="preserve">    </w:t>
      </w:r>
      <w:r w:rsidR="00E15505">
        <w:t>3.2.5 SNAP SHOTS</w:t>
      </w:r>
      <w:r w:rsidR="00A80767">
        <w:t>.</w:t>
      </w:r>
      <w:r w:rsidRPr="00AF35F9">
        <w:t>..............................................................................................</w:t>
      </w:r>
      <w:r w:rsidR="00A80767">
        <w:t>....</w:t>
      </w:r>
    </w:p>
    <w:p w14:paraId="48FF1EAD" w14:textId="77777777" w:rsidR="00A80767" w:rsidRDefault="00A80767" w:rsidP="00E15505">
      <w:pPr>
        <w:spacing w:line="360" w:lineRule="auto"/>
        <w:jc w:val="both"/>
      </w:pPr>
      <w:r w:rsidRPr="00A80767">
        <w:rPr>
          <w:b/>
          <w:bCs/>
        </w:rPr>
        <w:t>CHAPTER IV: TESTING</w:t>
      </w:r>
      <w:r w:rsidRPr="00AF35F9">
        <w:t>..................................................................................................</w:t>
      </w:r>
    </w:p>
    <w:p w14:paraId="2F1A7791" w14:textId="17CFB7FB" w:rsidR="00A80767" w:rsidRDefault="00A80767" w:rsidP="00A80767">
      <w:pPr>
        <w:spacing w:line="360" w:lineRule="auto"/>
        <w:jc w:val="both"/>
      </w:pPr>
      <w:r>
        <w:t xml:space="preserve">    4.1 ABOUT THE TECHNOLOGY USED</w:t>
      </w:r>
      <w:r w:rsidRPr="00AF35F9">
        <w:t>...............................................................</w:t>
      </w:r>
      <w:r>
        <w:t xml:space="preserve"> </w:t>
      </w:r>
    </w:p>
    <w:p w14:paraId="2569D3A3" w14:textId="43F58381" w:rsidR="00A80767" w:rsidRDefault="00A80767" w:rsidP="00A80767">
      <w:pPr>
        <w:spacing w:line="360" w:lineRule="auto"/>
        <w:jc w:val="both"/>
      </w:pPr>
      <w:r>
        <w:t xml:space="preserve">    4.2 TESTING </w:t>
      </w:r>
      <w:r w:rsidRPr="00AF35F9">
        <w:t>.............................................................................................................</w:t>
      </w:r>
    </w:p>
    <w:p w14:paraId="67E8E583" w14:textId="7B132C5F" w:rsidR="00A80767" w:rsidRDefault="00A80767" w:rsidP="00A80767">
      <w:pPr>
        <w:spacing w:line="360" w:lineRule="auto"/>
        <w:jc w:val="both"/>
      </w:pPr>
      <w:r>
        <w:t xml:space="preserve">    </w:t>
      </w:r>
      <w:r w:rsidR="00037508">
        <w:t xml:space="preserve">   </w:t>
      </w:r>
      <w:r>
        <w:t>4.2.1 UNIT TESTING</w:t>
      </w:r>
      <w:r w:rsidRPr="00AF35F9">
        <w:t>...................................................................................................</w:t>
      </w:r>
    </w:p>
    <w:p w14:paraId="6CB9AF80" w14:textId="3899E541" w:rsidR="00A80767" w:rsidRDefault="00A80767" w:rsidP="00A80767">
      <w:pPr>
        <w:spacing w:line="360" w:lineRule="auto"/>
        <w:jc w:val="both"/>
      </w:pPr>
      <w:r>
        <w:t xml:space="preserve">   </w:t>
      </w:r>
      <w:r w:rsidR="00037508">
        <w:t xml:space="preserve">    </w:t>
      </w:r>
      <w:r>
        <w:t>4.2.2 INTEGRATION TESTING</w:t>
      </w:r>
      <w:r w:rsidR="00037508" w:rsidRPr="00AF35F9">
        <w:t>.................................................................................</w:t>
      </w:r>
      <w:r>
        <w:t xml:space="preserve"> </w:t>
      </w:r>
    </w:p>
    <w:p w14:paraId="6D30EF1D" w14:textId="518E4D61" w:rsidR="00800B24" w:rsidRDefault="00037508" w:rsidP="00800B24">
      <w:pPr>
        <w:spacing w:line="360" w:lineRule="auto"/>
        <w:jc w:val="both"/>
      </w:pPr>
      <w:r>
        <w:t xml:space="preserve">       </w:t>
      </w:r>
      <w:r w:rsidR="00A80767">
        <w:t>4.2.3 SYSTEM TESTING</w:t>
      </w:r>
      <w:r w:rsidRPr="00AF35F9">
        <w:t>.............................................................................................</w:t>
      </w:r>
    </w:p>
    <w:p w14:paraId="09521603" w14:textId="4B449A81" w:rsidR="00800B24" w:rsidRPr="00800B24" w:rsidRDefault="00800B24" w:rsidP="00800B24">
      <w:pPr>
        <w:spacing w:line="360" w:lineRule="auto"/>
        <w:jc w:val="both"/>
        <w:rPr>
          <w:b/>
          <w:bCs/>
        </w:rPr>
      </w:pPr>
      <w:r w:rsidRPr="00800B24">
        <w:rPr>
          <w:b/>
          <w:bCs/>
        </w:rPr>
        <w:t xml:space="preserve">CHAPTER V: ADVANTAGES AND LIMITATIONS OF THE DEVELOPED SYSTEM </w:t>
      </w:r>
      <w:r w:rsidRPr="00AF35F9">
        <w:t>.......................................................................................................</w:t>
      </w:r>
      <w:r>
        <w:t>...</w:t>
      </w:r>
      <w:r w:rsidRPr="00AF35F9">
        <w:t>..................</w:t>
      </w:r>
    </w:p>
    <w:p w14:paraId="2D2328EA" w14:textId="40114854" w:rsidR="00800B24" w:rsidRDefault="00800B24" w:rsidP="00800B24">
      <w:pPr>
        <w:spacing w:line="360" w:lineRule="auto"/>
        <w:jc w:val="both"/>
      </w:pPr>
      <w:r>
        <w:t xml:space="preserve">    5.1 ADVANTAGES OF DEVELOPED SYSTEM</w:t>
      </w:r>
      <w:r w:rsidRPr="00AF35F9">
        <w:t>........................................................</w:t>
      </w:r>
    </w:p>
    <w:p w14:paraId="72A2C0C6" w14:textId="77777777" w:rsidR="003C7129" w:rsidRDefault="00800B24" w:rsidP="00800B24">
      <w:pPr>
        <w:spacing w:line="360" w:lineRule="auto"/>
        <w:jc w:val="both"/>
      </w:pPr>
      <w:r>
        <w:t xml:space="preserve">    5.2 LIMITATIONS OF DEVELOPED SYSTEM</w:t>
      </w:r>
      <w:r w:rsidRPr="00AF35F9">
        <w:t>....</w:t>
      </w:r>
      <w:r>
        <w:t>..</w:t>
      </w:r>
      <w:r w:rsidRPr="00AF35F9">
        <w:t>.....................................................</w:t>
      </w:r>
    </w:p>
    <w:p w14:paraId="574A7485" w14:textId="4C44BD2C" w:rsidR="003C7129" w:rsidRPr="003C7129" w:rsidRDefault="003C7129" w:rsidP="003C7129">
      <w:pPr>
        <w:spacing w:line="360" w:lineRule="auto"/>
        <w:jc w:val="both"/>
      </w:pPr>
      <w:r w:rsidRPr="003C7129">
        <w:rPr>
          <w:b/>
          <w:bCs/>
        </w:rPr>
        <w:t>CHAPTER VI: CONCLUSION AND SUGGESTIONS FOR FURTHER WORK</w:t>
      </w:r>
      <w:r w:rsidRPr="00AF35F9">
        <w:t>.......</w:t>
      </w:r>
      <w:r w:rsidRPr="003C7129">
        <w:t xml:space="preserve"> </w:t>
      </w:r>
    </w:p>
    <w:p w14:paraId="5E65063B" w14:textId="58DD9995" w:rsidR="003C7129" w:rsidRDefault="003C7129" w:rsidP="003C7129">
      <w:pPr>
        <w:spacing w:line="360" w:lineRule="auto"/>
        <w:ind w:left="284"/>
        <w:jc w:val="both"/>
      </w:pPr>
      <w:r>
        <w:lastRenderedPageBreak/>
        <w:t>6.1 CONCLUSION</w:t>
      </w:r>
      <w:r w:rsidRPr="00AF35F9">
        <w:t>...................................................................................................</w:t>
      </w:r>
      <w:r>
        <w:t xml:space="preserve"> </w:t>
      </w:r>
    </w:p>
    <w:p w14:paraId="1CAD309E" w14:textId="199CC8F6" w:rsidR="003C7129" w:rsidRDefault="003C7129" w:rsidP="003C7129">
      <w:pPr>
        <w:spacing w:line="360" w:lineRule="auto"/>
        <w:ind w:left="284"/>
        <w:jc w:val="both"/>
      </w:pPr>
      <w:r>
        <w:t>6.2 SUGGESTIONS FOR FURTHER WORK</w:t>
      </w:r>
      <w:r w:rsidRPr="00AF35F9">
        <w:t>..............................................................</w:t>
      </w:r>
    </w:p>
    <w:p w14:paraId="51BC65C3" w14:textId="1F96F3AC" w:rsidR="0043417B" w:rsidRDefault="003C7129" w:rsidP="0043417B">
      <w:pPr>
        <w:spacing w:line="360" w:lineRule="auto"/>
        <w:ind w:left="284"/>
        <w:jc w:val="both"/>
      </w:pPr>
      <w:r w:rsidRPr="003C7129">
        <w:rPr>
          <w:b/>
          <w:bCs/>
        </w:rPr>
        <w:t>REFERENCES</w:t>
      </w:r>
      <w:r w:rsidR="0043417B" w:rsidRPr="00AF35F9">
        <w:t>........................................................................................................</w:t>
      </w:r>
      <w:r w:rsidR="0043417B">
        <w:t>....</w:t>
      </w:r>
    </w:p>
    <w:p w14:paraId="58175B3E" w14:textId="4398C4E1" w:rsidR="0043417B" w:rsidRDefault="0043417B" w:rsidP="0043417B">
      <w:pPr>
        <w:spacing w:line="360" w:lineRule="auto"/>
        <w:ind w:left="284"/>
        <w:jc w:val="both"/>
      </w:pPr>
      <w:r w:rsidRPr="00AF35F9">
        <w:t>.</w:t>
      </w:r>
    </w:p>
    <w:p w14:paraId="4D89BFF5" w14:textId="13144546" w:rsidR="0043417B" w:rsidRDefault="0043417B" w:rsidP="0043417B">
      <w:pPr>
        <w:spacing w:line="360" w:lineRule="auto"/>
        <w:ind w:left="284"/>
        <w:jc w:val="both"/>
      </w:pPr>
    </w:p>
    <w:p w14:paraId="4F1DBE90" w14:textId="3895EA67" w:rsidR="0043417B" w:rsidRDefault="0043417B" w:rsidP="0043417B">
      <w:pPr>
        <w:spacing w:line="360" w:lineRule="auto"/>
        <w:ind w:left="284"/>
        <w:jc w:val="both"/>
      </w:pPr>
    </w:p>
    <w:p w14:paraId="2FD200EA" w14:textId="43247AF8" w:rsidR="00AF35F9" w:rsidRPr="003C7129" w:rsidRDefault="00AF35F9" w:rsidP="00800B24">
      <w:pPr>
        <w:spacing w:line="360" w:lineRule="auto"/>
        <w:jc w:val="both"/>
        <w:rPr>
          <w:b/>
          <w:bCs/>
        </w:rPr>
      </w:pPr>
    </w:p>
    <w:p w14:paraId="55EB2D02" w14:textId="75FD8DD7" w:rsidR="003119FD" w:rsidRDefault="003119FD" w:rsidP="005B6A56">
      <w:pPr>
        <w:spacing w:line="360" w:lineRule="auto"/>
        <w:jc w:val="both"/>
      </w:pPr>
    </w:p>
    <w:p w14:paraId="1B376C97" w14:textId="77777777" w:rsidR="003119FD" w:rsidRDefault="003119FD">
      <w:r>
        <w:br w:type="page"/>
      </w:r>
    </w:p>
    <w:p w14:paraId="0A92129F" w14:textId="77777777" w:rsidR="0014461E" w:rsidRPr="0014461E" w:rsidRDefault="0014461E" w:rsidP="0014461E">
      <w:pPr>
        <w:pStyle w:val="Heading1"/>
        <w:jc w:val="center"/>
        <w:rPr>
          <w:color w:val="auto"/>
        </w:rPr>
      </w:pPr>
      <w:bookmarkStart w:id="0" w:name="_TOC_250015"/>
      <w:r w:rsidRPr="0014461E">
        <w:rPr>
          <w:color w:val="auto"/>
        </w:rPr>
        <w:lastRenderedPageBreak/>
        <w:t>LIST</w:t>
      </w:r>
      <w:r w:rsidRPr="0014461E">
        <w:rPr>
          <w:color w:val="auto"/>
          <w:spacing w:val="-1"/>
        </w:rPr>
        <w:t xml:space="preserve"> </w:t>
      </w:r>
      <w:r w:rsidRPr="0014461E">
        <w:rPr>
          <w:color w:val="auto"/>
        </w:rPr>
        <w:t>OF</w:t>
      </w:r>
      <w:r w:rsidRPr="0014461E">
        <w:rPr>
          <w:color w:val="auto"/>
          <w:spacing w:val="-1"/>
        </w:rPr>
        <w:t xml:space="preserve"> </w:t>
      </w:r>
      <w:bookmarkEnd w:id="0"/>
      <w:r w:rsidRPr="0014461E">
        <w:rPr>
          <w:color w:val="auto"/>
          <w:spacing w:val="-2"/>
        </w:rPr>
        <w:t>FIGURES</w:t>
      </w:r>
    </w:p>
    <w:tbl>
      <w:tblPr>
        <w:tblpPr w:leftFromText="180" w:rightFromText="180" w:vertAnchor="text" w:horzAnchor="margin" w:tblpXSpec="right" w:tblpY="2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4134"/>
        <w:gridCol w:w="1969"/>
      </w:tblGrid>
      <w:tr w:rsidR="0014461E" w14:paraId="25158C7D" w14:textId="77777777" w:rsidTr="0014461E">
        <w:trPr>
          <w:trHeight w:val="520"/>
        </w:trPr>
        <w:tc>
          <w:tcPr>
            <w:tcW w:w="1872" w:type="dxa"/>
          </w:tcPr>
          <w:p w14:paraId="73C22056" w14:textId="77777777" w:rsidR="0014461E" w:rsidRDefault="0014461E" w:rsidP="0014461E">
            <w:pPr>
              <w:pStyle w:val="TableParagraph"/>
              <w:spacing w:line="273" w:lineRule="exact"/>
              <w:ind w:left="107"/>
              <w:rPr>
                <w:b/>
                <w:sz w:val="24"/>
              </w:rPr>
            </w:pPr>
            <w:r>
              <w:rPr>
                <w:b/>
                <w:spacing w:val="-2"/>
                <w:sz w:val="24"/>
              </w:rPr>
              <w:t>S. No.</w:t>
            </w:r>
          </w:p>
        </w:tc>
        <w:tc>
          <w:tcPr>
            <w:tcW w:w="4134" w:type="dxa"/>
          </w:tcPr>
          <w:p w14:paraId="795F8564" w14:textId="77777777" w:rsidR="0014461E" w:rsidRDefault="0014461E" w:rsidP="0014461E">
            <w:pPr>
              <w:pStyle w:val="TableParagraph"/>
              <w:spacing w:line="273" w:lineRule="exact"/>
              <w:rPr>
                <w:b/>
                <w:sz w:val="24"/>
              </w:rPr>
            </w:pPr>
            <w:r>
              <w:rPr>
                <w:b/>
                <w:spacing w:val="-2"/>
                <w:sz w:val="24"/>
              </w:rPr>
              <w:t>DESCRIPTION</w:t>
            </w:r>
          </w:p>
        </w:tc>
        <w:tc>
          <w:tcPr>
            <w:tcW w:w="1969" w:type="dxa"/>
          </w:tcPr>
          <w:p w14:paraId="608D3ACC" w14:textId="77777777" w:rsidR="0014461E" w:rsidRDefault="0014461E" w:rsidP="0014461E">
            <w:pPr>
              <w:pStyle w:val="TableParagraph"/>
              <w:rPr>
                <w:sz w:val="24"/>
              </w:rPr>
            </w:pPr>
            <w:r>
              <w:rPr>
                <w:b/>
                <w:sz w:val="24"/>
              </w:rPr>
              <w:t>PAGE</w:t>
            </w:r>
            <w:r>
              <w:rPr>
                <w:b/>
                <w:spacing w:val="-4"/>
                <w:sz w:val="24"/>
              </w:rPr>
              <w:t xml:space="preserve"> </w:t>
            </w:r>
            <w:r>
              <w:rPr>
                <w:b/>
                <w:spacing w:val="-5"/>
                <w:sz w:val="24"/>
              </w:rPr>
              <w:t>NO</w:t>
            </w:r>
            <w:r>
              <w:rPr>
                <w:spacing w:val="-5"/>
                <w:sz w:val="24"/>
              </w:rPr>
              <w:t>.</w:t>
            </w:r>
          </w:p>
        </w:tc>
      </w:tr>
      <w:tr w:rsidR="0014461E" w14:paraId="12501CAC" w14:textId="77777777" w:rsidTr="0014461E">
        <w:trPr>
          <w:trHeight w:val="520"/>
        </w:trPr>
        <w:tc>
          <w:tcPr>
            <w:tcW w:w="1872" w:type="dxa"/>
          </w:tcPr>
          <w:p w14:paraId="46BB4BDC" w14:textId="74065081" w:rsidR="0014461E" w:rsidRDefault="0014461E" w:rsidP="0014461E">
            <w:pPr>
              <w:pStyle w:val="TableParagraph"/>
              <w:ind w:left="107"/>
              <w:rPr>
                <w:sz w:val="24"/>
              </w:rPr>
            </w:pPr>
            <w:r>
              <w:rPr>
                <w:spacing w:val="-2"/>
                <w:sz w:val="24"/>
              </w:rPr>
              <w:t>Fig. No. 3.1</w:t>
            </w:r>
          </w:p>
        </w:tc>
        <w:tc>
          <w:tcPr>
            <w:tcW w:w="4134" w:type="dxa"/>
          </w:tcPr>
          <w:p w14:paraId="1A5A1675" w14:textId="34C9F51D" w:rsidR="0014461E" w:rsidRPr="00504621" w:rsidRDefault="00504621" w:rsidP="0014461E">
            <w:pPr>
              <w:pStyle w:val="TableParagraph"/>
              <w:rPr>
                <w:sz w:val="24"/>
              </w:rPr>
            </w:pPr>
            <w:r w:rsidRPr="00504621">
              <w:rPr>
                <w:szCs w:val="24"/>
              </w:rPr>
              <w:t xml:space="preserve">Use Case Diagram </w:t>
            </w:r>
            <w:proofErr w:type="gramStart"/>
            <w:r w:rsidRPr="00504621">
              <w:rPr>
                <w:szCs w:val="24"/>
              </w:rPr>
              <w:t>of  Fake</w:t>
            </w:r>
            <w:proofErr w:type="gramEnd"/>
            <w:r w:rsidRPr="00504621">
              <w:rPr>
                <w:szCs w:val="24"/>
              </w:rPr>
              <w:t xml:space="preserve"> News Detection System</w:t>
            </w:r>
          </w:p>
        </w:tc>
        <w:tc>
          <w:tcPr>
            <w:tcW w:w="1969" w:type="dxa"/>
          </w:tcPr>
          <w:p w14:paraId="0D1C50B0" w14:textId="3C27E2C0" w:rsidR="0014461E" w:rsidRDefault="00504621" w:rsidP="0014461E">
            <w:pPr>
              <w:pStyle w:val="TableParagraph"/>
              <w:ind w:left="169"/>
              <w:rPr>
                <w:sz w:val="24"/>
              </w:rPr>
            </w:pPr>
            <w:r>
              <w:rPr>
                <w:spacing w:val="-10"/>
                <w:sz w:val="24"/>
              </w:rPr>
              <w:t>19</w:t>
            </w:r>
          </w:p>
        </w:tc>
      </w:tr>
      <w:tr w:rsidR="0014461E" w14:paraId="0FB52708" w14:textId="77777777" w:rsidTr="0014461E">
        <w:trPr>
          <w:trHeight w:val="520"/>
        </w:trPr>
        <w:tc>
          <w:tcPr>
            <w:tcW w:w="1872" w:type="dxa"/>
          </w:tcPr>
          <w:p w14:paraId="2668B6D2" w14:textId="6FEC6245" w:rsidR="0014461E" w:rsidRDefault="0014461E" w:rsidP="0014461E">
            <w:pPr>
              <w:pStyle w:val="TableParagraph"/>
              <w:ind w:left="107"/>
              <w:rPr>
                <w:sz w:val="24"/>
              </w:rPr>
            </w:pPr>
            <w:r>
              <w:rPr>
                <w:spacing w:val="-2"/>
                <w:sz w:val="24"/>
              </w:rPr>
              <w:t>Fig. No. 3.2.</w:t>
            </w:r>
          </w:p>
        </w:tc>
        <w:tc>
          <w:tcPr>
            <w:tcW w:w="4134" w:type="dxa"/>
          </w:tcPr>
          <w:p w14:paraId="1A3A62F1" w14:textId="77777777" w:rsidR="0014461E" w:rsidRDefault="0014461E" w:rsidP="0014461E">
            <w:pPr>
              <w:pStyle w:val="TableParagraph"/>
              <w:rPr>
                <w:sz w:val="24"/>
              </w:rPr>
            </w:pPr>
            <w:r>
              <w:rPr>
                <w:sz w:val="24"/>
              </w:rPr>
              <w:t>E-R</w:t>
            </w:r>
            <w:r>
              <w:rPr>
                <w:spacing w:val="-4"/>
                <w:sz w:val="24"/>
              </w:rPr>
              <w:t xml:space="preserve"> </w:t>
            </w:r>
            <w:r>
              <w:rPr>
                <w:spacing w:val="-2"/>
                <w:sz w:val="24"/>
              </w:rPr>
              <w:t>Diagram</w:t>
            </w:r>
          </w:p>
        </w:tc>
        <w:tc>
          <w:tcPr>
            <w:tcW w:w="1969" w:type="dxa"/>
          </w:tcPr>
          <w:p w14:paraId="4CF28A6C" w14:textId="3C56FB1D" w:rsidR="0014461E" w:rsidRDefault="00606AD7" w:rsidP="0014461E">
            <w:pPr>
              <w:pStyle w:val="TableParagraph"/>
              <w:ind w:left="169"/>
              <w:rPr>
                <w:sz w:val="24"/>
              </w:rPr>
            </w:pPr>
            <w:r>
              <w:rPr>
                <w:spacing w:val="-10"/>
                <w:sz w:val="24"/>
              </w:rPr>
              <w:t>20</w:t>
            </w:r>
          </w:p>
        </w:tc>
      </w:tr>
      <w:tr w:rsidR="0014461E" w14:paraId="2583B049" w14:textId="77777777" w:rsidTr="0014461E">
        <w:trPr>
          <w:trHeight w:val="516"/>
        </w:trPr>
        <w:tc>
          <w:tcPr>
            <w:tcW w:w="1872" w:type="dxa"/>
          </w:tcPr>
          <w:p w14:paraId="33A7108F" w14:textId="1EC92EC8" w:rsidR="0014461E" w:rsidRDefault="0014461E" w:rsidP="0014461E">
            <w:pPr>
              <w:pStyle w:val="TableParagraph"/>
              <w:ind w:left="107"/>
              <w:rPr>
                <w:sz w:val="24"/>
              </w:rPr>
            </w:pPr>
            <w:r>
              <w:rPr>
                <w:spacing w:val="-2"/>
                <w:sz w:val="24"/>
              </w:rPr>
              <w:t>Fig. No. 3.3</w:t>
            </w:r>
          </w:p>
        </w:tc>
        <w:tc>
          <w:tcPr>
            <w:tcW w:w="4134" w:type="dxa"/>
          </w:tcPr>
          <w:p w14:paraId="2B330FB3" w14:textId="7FF428FE" w:rsidR="0014461E" w:rsidRPr="00606AD7" w:rsidRDefault="00606AD7" w:rsidP="0014461E">
            <w:pPr>
              <w:pStyle w:val="TableParagraph"/>
              <w:rPr>
                <w:sz w:val="24"/>
              </w:rPr>
            </w:pPr>
            <w:r w:rsidRPr="00606AD7">
              <w:rPr>
                <w:szCs w:val="24"/>
              </w:rPr>
              <w:t xml:space="preserve">Data Flow Diagram </w:t>
            </w:r>
            <w:proofErr w:type="gramStart"/>
            <w:r w:rsidRPr="00606AD7">
              <w:rPr>
                <w:szCs w:val="24"/>
              </w:rPr>
              <w:t>Of</w:t>
            </w:r>
            <w:proofErr w:type="gramEnd"/>
            <w:r w:rsidRPr="00606AD7">
              <w:rPr>
                <w:szCs w:val="24"/>
              </w:rPr>
              <w:t xml:space="preserve"> </w:t>
            </w:r>
            <w:proofErr w:type="gramStart"/>
            <w:r w:rsidRPr="00606AD7">
              <w:rPr>
                <w:szCs w:val="24"/>
              </w:rPr>
              <w:t>The</w:t>
            </w:r>
            <w:proofErr w:type="gramEnd"/>
            <w:r w:rsidRPr="00606AD7">
              <w:rPr>
                <w:szCs w:val="24"/>
              </w:rPr>
              <w:t xml:space="preserve"> Fake News Detection System</w:t>
            </w:r>
          </w:p>
        </w:tc>
        <w:tc>
          <w:tcPr>
            <w:tcW w:w="1969" w:type="dxa"/>
          </w:tcPr>
          <w:p w14:paraId="60EE0005" w14:textId="640020A3" w:rsidR="0014461E" w:rsidRDefault="00606AD7" w:rsidP="0014461E">
            <w:pPr>
              <w:pStyle w:val="TableParagraph"/>
              <w:ind w:left="169"/>
              <w:rPr>
                <w:sz w:val="24"/>
              </w:rPr>
            </w:pPr>
            <w:r>
              <w:rPr>
                <w:spacing w:val="-10"/>
                <w:sz w:val="24"/>
              </w:rPr>
              <w:t>21</w:t>
            </w:r>
          </w:p>
        </w:tc>
      </w:tr>
      <w:tr w:rsidR="0014461E" w14:paraId="4E556A71" w14:textId="77777777" w:rsidTr="0014461E">
        <w:trPr>
          <w:trHeight w:val="520"/>
        </w:trPr>
        <w:tc>
          <w:tcPr>
            <w:tcW w:w="1872" w:type="dxa"/>
          </w:tcPr>
          <w:p w14:paraId="480EACA6" w14:textId="56D928FB" w:rsidR="0014461E" w:rsidRDefault="00606AD7" w:rsidP="0014461E">
            <w:pPr>
              <w:pStyle w:val="TableParagraph"/>
              <w:spacing w:line="270" w:lineRule="exact"/>
              <w:ind w:left="107"/>
              <w:rPr>
                <w:sz w:val="24"/>
              </w:rPr>
            </w:pPr>
            <w:r>
              <w:rPr>
                <w:spacing w:val="-2"/>
                <w:sz w:val="24"/>
              </w:rPr>
              <w:t>Fig. No. 3.</w:t>
            </w:r>
            <w:r>
              <w:rPr>
                <w:spacing w:val="-2"/>
                <w:sz w:val="24"/>
              </w:rPr>
              <w:t>4</w:t>
            </w:r>
          </w:p>
        </w:tc>
        <w:tc>
          <w:tcPr>
            <w:tcW w:w="4134" w:type="dxa"/>
          </w:tcPr>
          <w:p w14:paraId="760224C2" w14:textId="53206C96" w:rsidR="0014461E" w:rsidRPr="00606AD7" w:rsidRDefault="00606AD7" w:rsidP="0014461E">
            <w:pPr>
              <w:pStyle w:val="TableParagraph"/>
              <w:spacing w:line="270" w:lineRule="exact"/>
              <w:rPr>
                <w:sz w:val="24"/>
              </w:rPr>
            </w:pPr>
            <w:r w:rsidRPr="00606AD7">
              <w:rPr>
                <w:szCs w:val="24"/>
              </w:rPr>
              <w:t>UML Class Diagram of Fake News Detection System</w:t>
            </w:r>
          </w:p>
        </w:tc>
        <w:tc>
          <w:tcPr>
            <w:tcW w:w="1969" w:type="dxa"/>
          </w:tcPr>
          <w:p w14:paraId="4B49191E" w14:textId="7F74AC5F" w:rsidR="0014461E" w:rsidRDefault="00606AD7" w:rsidP="0014461E">
            <w:pPr>
              <w:pStyle w:val="TableParagraph"/>
              <w:spacing w:line="270" w:lineRule="exact"/>
              <w:ind w:left="169"/>
              <w:rPr>
                <w:sz w:val="24"/>
              </w:rPr>
            </w:pPr>
            <w:r>
              <w:rPr>
                <w:sz w:val="24"/>
              </w:rPr>
              <w:t>23</w:t>
            </w:r>
          </w:p>
        </w:tc>
      </w:tr>
      <w:tr w:rsidR="0014461E" w14:paraId="1DB4ECC4" w14:textId="77777777" w:rsidTr="0014461E">
        <w:trPr>
          <w:trHeight w:val="520"/>
        </w:trPr>
        <w:tc>
          <w:tcPr>
            <w:tcW w:w="1872" w:type="dxa"/>
          </w:tcPr>
          <w:p w14:paraId="3DE14306" w14:textId="34BF7785" w:rsidR="0014461E" w:rsidRDefault="001957E2" w:rsidP="0014461E">
            <w:pPr>
              <w:pStyle w:val="TableParagraph"/>
              <w:ind w:left="107"/>
              <w:rPr>
                <w:sz w:val="24"/>
              </w:rPr>
            </w:pPr>
            <w:r>
              <w:rPr>
                <w:spacing w:val="-2"/>
                <w:sz w:val="24"/>
              </w:rPr>
              <w:t>Fig. No. 3.</w:t>
            </w:r>
            <w:r>
              <w:rPr>
                <w:spacing w:val="-2"/>
                <w:sz w:val="24"/>
              </w:rPr>
              <w:t>5</w:t>
            </w:r>
          </w:p>
        </w:tc>
        <w:tc>
          <w:tcPr>
            <w:tcW w:w="4134" w:type="dxa"/>
          </w:tcPr>
          <w:p w14:paraId="05D50C15" w14:textId="269AF40F" w:rsidR="0014461E" w:rsidRPr="001957E2" w:rsidRDefault="001957E2" w:rsidP="0014461E">
            <w:pPr>
              <w:pStyle w:val="TableParagraph"/>
              <w:rPr>
                <w:sz w:val="24"/>
              </w:rPr>
            </w:pPr>
            <w:r w:rsidRPr="001957E2">
              <w:rPr>
                <w:szCs w:val="24"/>
              </w:rPr>
              <w:t>Model Result (True News</w:t>
            </w:r>
            <w:r w:rsidRPr="001957E2">
              <w:rPr>
                <w:szCs w:val="24"/>
              </w:rPr>
              <w:t>)</w:t>
            </w:r>
          </w:p>
        </w:tc>
        <w:tc>
          <w:tcPr>
            <w:tcW w:w="1969" w:type="dxa"/>
          </w:tcPr>
          <w:p w14:paraId="593D3F5E" w14:textId="0B59F090" w:rsidR="0014461E" w:rsidRDefault="001957E2" w:rsidP="0014461E">
            <w:pPr>
              <w:pStyle w:val="TableParagraph"/>
              <w:ind w:left="169"/>
              <w:rPr>
                <w:sz w:val="24"/>
              </w:rPr>
            </w:pPr>
            <w:r>
              <w:rPr>
                <w:sz w:val="24"/>
              </w:rPr>
              <w:t>24</w:t>
            </w:r>
          </w:p>
        </w:tc>
      </w:tr>
      <w:tr w:rsidR="0014461E" w14:paraId="2019C12F" w14:textId="77777777" w:rsidTr="0014461E">
        <w:trPr>
          <w:trHeight w:val="520"/>
        </w:trPr>
        <w:tc>
          <w:tcPr>
            <w:tcW w:w="1872" w:type="dxa"/>
          </w:tcPr>
          <w:p w14:paraId="40EBD918" w14:textId="5DB636EC" w:rsidR="0014461E" w:rsidRDefault="001957E2" w:rsidP="0014461E">
            <w:pPr>
              <w:pStyle w:val="TableParagraph"/>
              <w:ind w:left="107"/>
              <w:rPr>
                <w:sz w:val="24"/>
              </w:rPr>
            </w:pPr>
            <w:r>
              <w:rPr>
                <w:spacing w:val="-2"/>
                <w:sz w:val="24"/>
              </w:rPr>
              <w:t>Fig. No. 3.</w:t>
            </w:r>
            <w:r>
              <w:rPr>
                <w:spacing w:val="-2"/>
                <w:sz w:val="24"/>
              </w:rPr>
              <w:t>6</w:t>
            </w:r>
          </w:p>
        </w:tc>
        <w:tc>
          <w:tcPr>
            <w:tcW w:w="4134" w:type="dxa"/>
          </w:tcPr>
          <w:p w14:paraId="32F448E8" w14:textId="1E7D62D9" w:rsidR="0014461E" w:rsidRDefault="001957E2" w:rsidP="0014461E">
            <w:pPr>
              <w:pStyle w:val="TableParagraph"/>
              <w:rPr>
                <w:sz w:val="24"/>
              </w:rPr>
            </w:pPr>
            <w:r w:rsidRPr="001957E2">
              <w:rPr>
                <w:szCs w:val="24"/>
              </w:rPr>
              <w:t>Model Result (Fake News)</w:t>
            </w:r>
          </w:p>
        </w:tc>
        <w:tc>
          <w:tcPr>
            <w:tcW w:w="1969" w:type="dxa"/>
          </w:tcPr>
          <w:p w14:paraId="609DC84B" w14:textId="43B0452F" w:rsidR="0014461E" w:rsidRDefault="001957E2" w:rsidP="0014461E">
            <w:pPr>
              <w:pStyle w:val="TableParagraph"/>
              <w:ind w:left="169"/>
              <w:rPr>
                <w:sz w:val="24"/>
              </w:rPr>
            </w:pPr>
            <w:r>
              <w:rPr>
                <w:sz w:val="24"/>
              </w:rPr>
              <w:t>25</w:t>
            </w:r>
          </w:p>
        </w:tc>
      </w:tr>
      <w:tr w:rsidR="0014461E" w14:paraId="6892B7FD" w14:textId="77777777" w:rsidTr="0014461E">
        <w:trPr>
          <w:trHeight w:val="520"/>
        </w:trPr>
        <w:tc>
          <w:tcPr>
            <w:tcW w:w="1872" w:type="dxa"/>
          </w:tcPr>
          <w:p w14:paraId="1714FD0C" w14:textId="77777777" w:rsidR="0014461E" w:rsidRDefault="0014461E" w:rsidP="0014461E">
            <w:pPr>
              <w:pStyle w:val="TableParagraph"/>
              <w:ind w:left="107"/>
              <w:rPr>
                <w:sz w:val="24"/>
              </w:rPr>
            </w:pPr>
          </w:p>
        </w:tc>
        <w:tc>
          <w:tcPr>
            <w:tcW w:w="4134" w:type="dxa"/>
          </w:tcPr>
          <w:p w14:paraId="1B3C6817" w14:textId="2191BCD7" w:rsidR="0014461E" w:rsidRDefault="0014461E" w:rsidP="0014461E">
            <w:pPr>
              <w:pStyle w:val="TableParagraph"/>
              <w:rPr>
                <w:sz w:val="24"/>
              </w:rPr>
            </w:pPr>
          </w:p>
        </w:tc>
        <w:tc>
          <w:tcPr>
            <w:tcW w:w="1969" w:type="dxa"/>
          </w:tcPr>
          <w:p w14:paraId="7771ECB4" w14:textId="77777777" w:rsidR="0014461E" w:rsidRDefault="0014461E" w:rsidP="0014461E">
            <w:pPr>
              <w:pStyle w:val="TableParagraph"/>
              <w:ind w:left="169"/>
              <w:rPr>
                <w:sz w:val="24"/>
              </w:rPr>
            </w:pPr>
          </w:p>
        </w:tc>
      </w:tr>
      <w:tr w:rsidR="0014461E" w14:paraId="1D91F3E1" w14:textId="77777777" w:rsidTr="0014461E">
        <w:trPr>
          <w:trHeight w:val="520"/>
        </w:trPr>
        <w:tc>
          <w:tcPr>
            <w:tcW w:w="1872" w:type="dxa"/>
          </w:tcPr>
          <w:p w14:paraId="5FA955D3" w14:textId="77777777" w:rsidR="0014461E" w:rsidRDefault="0014461E" w:rsidP="0014461E">
            <w:pPr>
              <w:pStyle w:val="TableParagraph"/>
              <w:ind w:left="107"/>
              <w:rPr>
                <w:sz w:val="24"/>
              </w:rPr>
            </w:pPr>
          </w:p>
        </w:tc>
        <w:tc>
          <w:tcPr>
            <w:tcW w:w="4134" w:type="dxa"/>
          </w:tcPr>
          <w:p w14:paraId="7E4E7596" w14:textId="77777777" w:rsidR="0014461E" w:rsidRDefault="0014461E" w:rsidP="0014461E">
            <w:pPr>
              <w:pStyle w:val="TableParagraph"/>
              <w:rPr>
                <w:sz w:val="24"/>
              </w:rPr>
            </w:pPr>
          </w:p>
        </w:tc>
        <w:tc>
          <w:tcPr>
            <w:tcW w:w="1969" w:type="dxa"/>
          </w:tcPr>
          <w:p w14:paraId="2301F7F3" w14:textId="77777777" w:rsidR="0014461E" w:rsidRDefault="0014461E" w:rsidP="0014461E">
            <w:pPr>
              <w:pStyle w:val="TableParagraph"/>
              <w:ind w:left="169"/>
              <w:rPr>
                <w:sz w:val="24"/>
              </w:rPr>
            </w:pPr>
          </w:p>
        </w:tc>
      </w:tr>
      <w:tr w:rsidR="0014461E" w14:paraId="62AC8DD8" w14:textId="77777777" w:rsidTr="0014461E">
        <w:trPr>
          <w:trHeight w:val="517"/>
        </w:trPr>
        <w:tc>
          <w:tcPr>
            <w:tcW w:w="1872" w:type="dxa"/>
          </w:tcPr>
          <w:p w14:paraId="0345C6F9" w14:textId="77777777" w:rsidR="0014461E" w:rsidRDefault="0014461E" w:rsidP="0014461E">
            <w:pPr>
              <w:pStyle w:val="TableParagraph"/>
              <w:ind w:left="107"/>
              <w:rPr>
                <w:sz w:val="24"/>
              </w:rPr>
            </w:pPr>
          </w:p>
        </w:tc>
        <w:tc>
          <w:tcPr>
            <w:tcW w:w="4134" w:type="dxa"/>
          </w:tcPr>
          <w:p w14:paraId="26EEF5D5" w14:textId="77777777" w:rsidR="0014461E" w:rsidRDefault="0014461E" w:rsidP="0014461E">
            <w:pPr>
              <w:pStyle w:val="TableParagraph"/>
              <w:rPr>
                <w:sz w:val="24"/>
              </w:rPr>
            </w:pPr>
          </w:p>
        </w:tc>
        <w:tc>
          <w:tcPr>
            <w:tcW w:w="1969" w:type="dxa"/>
          </w:tcPr>
          <w:p w14:paraId="3859A8C6" w14:textId="77777777" w:rsidR="0014461E" w:rsidRDefault="0014461E" w:rsidP="0014461E">
            <w:pPr>
              <w:pStyle w:val="TableParagraph"/>
              <w:ind w:left="169"/>
              <w:rPr>
                <w:sz w:val="24"/>
              </w:rPr>
            </w:pPr>
          </w:p>
        </w:tc>
      </w:tr>
      <w:tr w:rsidR="0014461E" w14:paraId="35FF26E6" w14:textId="77777777" w:rsidTr="0014461E">
        <w:trPr>
          <w:trHeight w:val="520"/>
        </w:trPr>
        <w:tc>
          <w:tcPr>
            <w:tcW w:w="1872" w:type="dxa"/>
          </w:tcPr>
          <w:p w14:paraId="10CA701D" w14:textId="77777777" w:rsidR="0014461E" w:rsidRDefault="0014461E" w:rsidP="0014461E">
            <w:pPr>
              <w:pStyle w:val="TableParagraph"/>
              <w:spacing w:line="270" w:lineRule="exact"/>
              <w:ind w:left="107"/>
              <w:rPr>
                <w:sz w:val="24"/>
              </w:rPr>
            </w:pPr>
          </w:p>
        </w:tc>
        <w:tc>
          <w:tcPr>
            <w:tcW w:w="4134" w:type="dxa"/>
          </w:tcPr>
          <w:p w14:paraId="413BB771" w14:textId="77777777" w:rsidR="0014461E" w:rsidRDefault="0014461E" w:rsidP="0014461E">
            <w:pPr>
              <w:pStyle w:val="TableParagraph"/>
              <w:spacing w:line="270" w:lineRule="exact"/>
              <w:rPr>
                <w:sz w:val="24"/>
              </w:rPr>
            </w:pPr>
          </w:p>
        </w:tc>
        <w:tc>
          <w:tcPr>
            <w:tcW w:w="1969" w:type="dxa"/>
          </w:tcPr>
          <w:p w14:paraId="2AF938A7" w14:textId="77777777" w:rsidR="0014461E" w:rsidRDefault="0014461E" w:rsidP="0014461E">
            <w:pPr>
              <w:pStyle w:val="TableParagraph"/>
              <w:spacing w:line="270" w:lineRule="exact"/>
              <w:ind w:left="169"/>
              <w:rPr>
                <w:sz w:val="24"/>
              </w:rPr>
            </w:pPr>
          </w:p>
        </w:tc>
      </w:tr>
    </w:tbl>
    <w:p w14:paraId="20E101F4" w14:textId="77777777" w:rsidR="0014461E" w:rsidRDefault="0014461E" w:rsidP="0014461E">
      <w:pPr>
        <w:pStyle w:val="BodyText"/>
        <w:spacing w:before="200"/>
        <w:rPr>
          <w:b/>
          <w:sz w:val="20"/>
        </w:rPr>
      </w:pPr>
    </w:p>
    <w:p w14:paraId="2D2B6CE6" w14:textId="77777777" w:rsidR="006A099F" w:rsidRDefault="006A099F" w:rsidP="005B6A56">
      <w:pPr>
        <w:spacing w:line="360" w:lineRule="auto"/>
        <w:jc w:val="both"/>
      </w:pPr>
    </w:p>
    <w:p w14:paraId="14A0C7CB" w14:textId="77777777" w:rsidR="003119FD" w:rsidRPr="003119FD" w:rsidRDefault="003119FD" w:rsidP="003119FD"/>
    <w:p w14:paraId="3EF998F3" w14:textId="77777777" w:rsidR="003119FD" w:rsidRPr="003119FD" w:rsidRDefault="003119FD" w:rsidP="003119FD"/>
    <w:p w14:paraId="683CFF3A" w14:textId="77777777" w:rsidR="003119FD" w:rsidRPr="003119FD" w:rsidRDefault="003119FD" w:rsidP="003119FD"/>
    <w:p w14:paraId="4A1E21D8" w14:textId="77777777" w:rsidR="003119FD" w:rsidRPr="003119FD" w:rsidRDefault="003119FD" w:rsidP="003119FD"/>
    <w:p w14:paraId="4133D9DA" w14:textId="77777777" w:rsidR="003119FD" w:rsidRPr="003119FD" w:rsidRDefault="003119FD" w:rsidP="003119FD"/>
    <w:p w14:paraId="1CCFA1F1" w14:textId="77777777" w:rsidR="003119FD" w:rsidRPr="003119FD" w:rsidRDefault="003119FD" w:rsidP="003119FD"/>
    <w:p w14:paraId="450DD90E" w14:textId="77777777" w:rsidR="003119FD" w:rsidRPr="003119FD" w:rsidRDefault="003119FD" w:rsidP="003119FD"/>
    <w:p w14:paraId="02170452" w14:textId="77777777" w:rsidR="003119FD" w:rsidRPr="003119FD" w:rsidRDefault="003119FD" w:rsidP="003119FD"/>
    <w:p w14:paraId="48CA37D7" w14:textId="77777777" w:rsidR="003119FD" w:rsidRPr="003119FD" w:rsidRDefault="003119FD" w:rsidP="003119FD"/>
    <w:p w14:paraId="25AD0F21" w14:textId="77777777" w:rsidR="003119FD" w:rsidRPr="003119FD" w:rsidRDefault="003119FD" w:rsidP="003119FD"/>
    <w:p w14:paraId="1E6B802F" w14:textId="77777777" w:rsidR="003119FD" w:rsidRDefault="003119FD" w:rsidP="003119FD"/>
    <w:p w14:paraId="204AB0A4" w14:textId="77777777" w:rsidR="0014461E" w:rsidRDefault="0014461E" w:rsidP="003119FD"/>
    <w:p w14:paraId="51080B1E" w14:textId="77777777" w:rsidR="0014461E" w:rsidRDefault="0014461E" w:rsidP="003119FD"/>
    <w:p w14:paraId="6B9B686E" w14:textId="77777777" w:rsidR="0014461E" w:rsidRDefault="0014461E" w:rsidP="003119FD"/>
    <w:p w14:paraId="7CAA8222" w14:textId="77777777" w:rsidR="0014461E" w:rsidRDefault="0014461E" w:rsidP="003119FD"/>
    <w:p w14:paraId="64F1B529" w14:textId="77777777" w:rsidR="0014461E" w:rsidRDefault="0014461E" w:rsidP="003119FD"/>
    <w:p w14:paraId="6ADF371E" w14:textId="77777777" w:rsidR="0014461E" w:rsidRDefault="0014461E" w:rsidP="003119FD"/>
    <w:p w14:paraId="487EDF8F" w14:textId="77777777" w:rsidR="0014461E" w:rsidRDefault="0014461E" w:rsidP="003119FD"/>
    <w:p w14:paraId="47AEDB6E" w14:textId="77777777" w:rsidR="0014461E" w:rsidRDefault="0014461E" w:rsidP="003119FD"/>
    <w:p w14:paraId="16056BA7" w14:textId="77777777" w:rsidR="0014461E" w:rsidRPr="003119FD" w:rsidRDefault="0014461E" w:rsidP="003119FD"/>
    <w:p w14:paraId="1F1E6FA7" w14:textId="77777777" w:rsidR="0014461E" w:rsidRPr="0014461E" w:rsidRDefault="0014461E" w:rsidP="0014461E">
      <w:pPr>
        <w:pStyle w:val="Heading1"/>
        <w:jc w:val="center"/>
        <w:rPr>
          <w:color w:val="auto"/>
          <w:spacing w:val="-2"/>
        </w:rPr>
      </w:pPr>
      <w:bookmarkStart w:id="1" w:name="_TOC_250014"/>
      <w:r w:rsidRPr="0014461E">
        <w:rPr>
          <w:color w:val="auto"/>
        </w:rPr>
        <w:lastRenderedPageBreak/>
        <w:t>LIST</w:t>
      </w:r>
      <w:r w:rsidRPr="0014461E">
        <w:rPr>
          <w:color w:val="auto"/>
          <w:spacing w:val="-1"/>
        </w:rPr>
        <w:t xml:space="preserve"> </w:t>
      </w:r>
      <w:r w:rsidRPr="0014461E">
        <w:rPr>
          <w:color w:val="auto"/>
        </w:rPr>
        <w:t>OF</w:t>
      </w:r>
      <w:r w:rsidRPr="0014461E">
        <w:rPr>
          <w:color w:val="auto"/>
          <w:spacing w:val="-1"/>
        </w:rPr>
        <w:t xml:space="preserve"> </w:t>
      </w:r>
      <w:bookmarkEnd w:id="1"/>
      <w:r w:rsidRPr="0014461E">
        <w:rPr>
          <w:color w:val="auto"/>
          <w:spacing w:val="-2"/>
        </w:rPr>
        <w:t>TABLES</w:t>
      </w:r>
    </w:p>
    <w:tbl>
      <w:tblPr>
        <w:tblpPr w:leftFromText="180" w:rightFromText="180" w:vertAnchor="text" w:horzAnchor="margin" w:tblpXSpec="right" w:tblpY="2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4134"/>
        <w:gridCol w:w="1969"/>
      </w:tblGrid>
      <w:tr w:rsidR="0014461E" w14:paraId="09E0FC0F" w14:textId="77777777" w:rsidTr="0014461E">
        <w:trPr>
          <w:trHeight w:val="520"/>
        </w:trPr>
        <w:tc>
          <w:tcPr>
            <w:tcW w:w="1872" w:type="dxa"/>
          </w:tcPr>
          <w:p w14:paraId="5147A820" w14:textId="5C5AE3C7" w:rsidR="0014461E" w:rsidRDefault="0014461E" w:rsidP="0014461E">
            <w:pPr>
              <w:pStyle w:val="TableParagraph"/>
              <w:spacing w:line="273" w:lineRule="exact"/>
              <w:ind w:left="107"/>
              <w:rPr>
                <w:b/>
                <w:sz w:val="24"/>
              </w:rPr>
            </w:pPr>
            <w:r>
              <w:rPr>
                <w:b/>
                <w:spacing w:val="-2"/>
                <w:sz w:val="24"/>
              </w:rPr>
              <w:t>S.</w:t>
            </w:r>
            <w:r w:rsidR="001957E2">
              <w:rPr>
                <w:b/>
                <w:spacing w:val="-2"/>
                <w:sz w:val="24"/>
              </w:rPr>
              <w:t xml:space="preserve"> </w:t>
            </w:r>
            <w:r>
              <w:rPr>
                <w:b/>
                <w:spacing w:val="-2"/>
                <w:sz w:val="24"/>
              </w:rPr>
              <w:t>No.</w:t>
            </w:r>
          </w:p>
        </w:tc>
        <w:tc>
          <w:tcPr>
            <w:tcW w:w="4134" w:type="dxa"/>
          </w:tcPr>
          <w:p w14:paraId="4509AC44" w14:textId="77777777" w:rsidR="0014461E" w:rsidRDefault="0014461E" w:rsidP="0014461E">
            <w:pPr>
              <w:pStyle w:val="TableParagraph"/>
              <w:spacing w:line="273" w:lineRule="exact"/>
              <w:rPr>
                <w:b/>
                <w:sz w:val="24"/>
              </w:rPr>
            </w:pPr>
            <w:r>
              <w:rPr>
                <w:b/>
                <w:spacing w:val="-2"/>
                <w:sz w:val="24"/>
              </w:rPr>
              <w:t>DIAGRAM</w:t>
            </w:r>
          </w:p>
        </w:tc>
        <w:tc>
          <w:tcPr>
            <w:tcW w:w="1969" w:type="dxa"/>
          </w:tcPr>
          <w:p w14:paraId="1F2281F9" w14:textId="77777777" w:rsidR="0014461E" w:rsidRDefault="0014461E" w:rsidP="0014461E">
            <w:pPr>
              <w:pStyle w:val="TableParagraph"/>
              <w:rPr>
                <w:sz w:val="24"/>
              </w:rPr>
            </w:pPr>
            <w:r>
              <w:rPr>
                <w:b/>
                <w:sz w:val="24"/>
              </w:rPr>
              <w:t>PAGE</w:t>
            </w:r>
            <w:r>
              <w:rPr>
                <w:b/>
                <w:spacing w:val="-4"/>
                <w:sz w:val="24"/>
              </w:rPr>
              <w:t xml:space="preserve"> </w:t>
            </w:r>
            <w:r>
              <w:rPr>
                <w:b/>
                <w:spacing w:val="-5"/>
                <w:sz w:val="24"/>
              </w:rPr>
              <w:t>NO</w:t>
            </w:r>
            <w:r>
              <w:rPr>
                <w:spacing w:val="-5"/>
                <w:sz w:val="24"/>
              </w:rPr>
              <w:t>.</w:t>
            </w:r>
          </w:p>
        </w:tc>
      </w:tr>
      <w:tr w:rsidR="0014461E" w14:paraId="083CA666" w14:textId="77777777" w:rsidTr="0014461E">
        <w:trPr>
          <w:trHeight w:val="520"/>
        </w:trPr>
        <w:tc>
          <w:tcPr>
            <w:tcW w:w="1872" w:type="dxa"/>
          </w:tcPr>
          <w:p w14:paraId="173293AF" w14:textId="1D51FB71" w:rsidR="0014461E" w:rsidRDefault="0014461E" w:rsidP="0014461E">
            <w:pPr>
              <w:pStyle w:val="TableParagraph"/>
              <w:ind w:left="107"/>
              <w:rPr>
                <w:sz w:val="24"/>
              </w:rPr>
            </w:pPr>
            <w:r>
              <w:rPr>
                <w:spacing w:val="-2"/>
                <w:sz w:val="24"/>
              </w:rPr>
              <w:t>Table No. 2.1</w:t>
            </w:r>
          </w:p>
        </w:tc>
        <w:tc>
          <w:tcPr>
            <w:tcW w:w="4134" w:type="dxa"/>
          </w:tcPr>
          <w:p w14:paraId="0A5857F3" w14:textId="6C94F436" w:rsidR="0014461E" w:rsidRPr="00504621" w:rsidRDefault="00504621" w:rsidP="0014461E">
            <w:pPr>
              <w:pStyle w:val="TableParagraph"/>
              <w:rPr>
                <w:sz w:val="24"/>
              </w:rPr>
            </w:pPr>
            <w:r w:rsidRPr="00504621">
              <w:rPr>
                <w:szCs w:val="24"/>
              </w:rPr>
              <w:t xml:space="preserve">Feasibility Study Summary </w:t>
            </w:r>
            <w:proofErr w:type="gramStart"/>
            <w:r w:rsidRPr="00504621">
              <w:rPr>
                <w:szCs w:val="24"/>
              </w:rPr>
              <w:t>Of</w:t>
            </w:r>
            <w:proofErr w:type="gramEnd"/>
            <w:r w:rsidRPr="00504621">
              <w:rPr>
                <w:szCs w:val="24"/>
              </w:rPr>
              <w:t xml:space="preserve"> </w:t>
            </w:r>
            <w:proofErr w:type="gramStart"/>
            <w:r w:rsidRPr="00504621">
              <w:rPr>
                <w:szCs w:val="24"/>
              </w:rPr>
              <w:t>The</w:t>
            </w:r>
            <w:proofErr w:type="gramEnd"/>
            <w:r w:rsidRPr="00504621">
              <w:rPr>
                <w:szCs w:val="24"/>
              </w:rPr>
              <w:t xml:space="preserve"> Fake News Detection System</w:t>
            </w:r>
          </w:p>
        </w:tc>
        <w:tc>
          <w:tcPr>
            <w:tcW w:w="1969" w:type="dxa"/>
          </w:tcPr>
          <w:p w14:paraId="7A32C1AB" w14:textId="6D27ECCC" w:rsidR="0014461E" w:rsidRDefault="00504621" w:rsidP="0014461E">
            <w:pPr>
              <w:pStyle w:val="TableParagraph"/>
              <w:ind w:left="169"/>
              <w:rPr>
                <w:sz w:val="24"/>
              </w:rPr>
            </w:pPr>
            <w:r>
              <w:rPr>
                <w:spacing w:val="-10"/>
                <w:sz w:val="24"/>
              </w:rPr>
              <w:t>1</w:t>
            </w:r>
            <w:r w:rsidR="0014461E">
              <w:rPr>
                <w:spacing w:val="-10"/>
                <w:sz w:val="24"/>
              </w:rPr>
              <w:t>7</w:t>
            </w:r>
          </w:p>
        </w:tc>
      </w:tr>
      <w:tr w:rsidR="0014461E" w14:paraId="06FC6D13" w14:textId="77777777" w:rsidTr="0014461E">
        <w:trPr>
          <w:trHeight w:val="520"/>
        </w:trPr>
        <w:tc>
          <w:tcPr>
            <w:tcW w:w="1872" w:type="dxa"/>
          </w:tcPr>
          <w:p w14:paraId="1EEFDACE" w14:textId="77777777" w:rsidR="0014461E" w:rsidRDefault="0014461E" w:rsidP="0014461E">
            <w:pPr>
              <w:pStyle w:val="TableParagraph"/>
              <w:spacing w:line="270" w:lineRule="exact"/>
              <w:ind w:left="107"/>
              <w:rPr>
                <w:sz w:val="24"/>
              </w:rPr>
            </w:pPr>
          </w:p>
        </w:tc>
        <w:tc>
          <w:tcPr>
            <w:tcW w:w="4134" w:type="dxa"/>
          </w:tcPr>
          <w:p w14:paraId="72A9DAB6" w14:textId="77777777" w:rsidR="0014461E" w:rsidRDefault="0014461E" w:rsidP="0014461E">
            <w:pPr>
              <w:pStyle w:val="TableParagraph"/>
              <w:spacing w:line="270" w:lineRule="exact"/>
              <w:rPr>
                <w:sz w:val="24"/>
              </w:rPr>
            </w:pPr>
          </w:p>
        </w:tc>
        <w:tc>
          <w:tcPr>
            <w:tcW w:w="1969" w:type="dxa"/>
          </w:tcPr>
          <w:p w14:paraId="79387C10" w14:textId="77777777" w:rsidR="0014461E" w:rsidRDefault="0014461E" w:rsidP="0014461E">
            <w:pPr>
              <w:pStyle w:val="TableParagraph"/>
              <w:spacing w:line="270" w:lineRule="exact"/>
              <w:ind w:left="169"/>
              <w:rPr>
                <w:sz w:val="24"/>
              </w:rPr>
            </w:pPr>
          </w:p>
        </w:tc>
      </w:tr>
      <w:tr w:rsidR="0014461E" w14:paraId="56A1C9D0" w14:textId="77777777" w:rsidTr="0014461E">
        <w:trPr>
          <w:trHeight w:val="520"/>
        </w:trPr>
        <w:tc>
          <w:tcPr>
            <w:tcW w:w="1872" w:type="dxa"/>
          </w:tcPr>
          <w:p w14:paraId="1CF11DBD" w14:textId="77777777" w:rsidR="0014461E" w:rsidRDefault="0014461E" w:rsidP="0014461E">
            <w:pPr>
              <w:pStyle w:val="TableParagraph"/>
              <w:ind w:left="107"/>
              <w:rPr>
                <w:sz w:val="24"/>
              </w:rPr>
            </w:pPr>
          </w:p>
        </w:tc>
        <w:tc>
          <w:tcPr>
            <w:tcW w:w="4134" w:type="dxa"/>
          </w:tcPr>
          <w:p w14:paraId="690E9919" w14:textId="77777777" w:rsidR="0014461E" w:rsidRDefault="0014461E" w:rsidP="0014461E">
            <w:pPr>
              <w:pStyle w:val="TableParagraph"/>
              <w:rPr>
                <w:sz w:val="24"/>
              </w:rPr>
            </w:pPr>
          </w:p>
        </w:tc>
        <w:tc>
          <w:tcPr>
            <w:tcW w:w="1969" w:type="dxa"/>
          </w:tcPr>
          <w:p w14:paraId="7014522F" w14:textId="77777777" w:rsidR="0014461E" w:rsidRDefault="0014461E" w:rsidP="0014461E">
            <w:pPr>
              <w:pStyle w:val="TableParagraph"/>
              <w:ind w:left="169"/>
              <w:rPr>
                <w:sz w:val="24"/>
              </w:rPr>
            </w:pPr>
          </w:p>
        </w:tc>
      </w:tr>
      <w:tr w:rsidR="0014461E" w14:paraId="7C1AE7AF" w14:textId="77777777" w:rsidTr="0014461E">
        <w:trPr>
          <w:trHeight w:val="520"/>
        </w:trPr>
        <w:tc>
          <w:tcPr>
            <w:tcW w:w="1872" w:type="dxa"/>
          </w:tcPr>
          <w:p w14:paraId="17C80A68" w14:textId="77777777" w:rsidR="0014461E" w:rsidRDefault="0014461E" w:rsidP="0014461E">
            <w:pPr>
              <w:pStyle w:val="TableParagraph"/>
              <w:ind w:left="107"/>
              <w:rPr>
                <w:sz w:val="24"/>
              </w:rPr>
            </w:pPr>
          </w:p>
        </w:tc>
        <w:tc>
          <w:tcPr>
            <w:tcW w:w="4134" w:type="dxa"/>
          </w:tcPr>
          <w:p w14:paraId="7043E316" w14:textId="77777777" w:rsidR="0014461E" w:rsidRDefault="0014461E" w:rsidP="0014461E">
            <w:pPr>
              <w:pStyle w:val="TableParagraph"/>
              <w:rPr>
                <w:sz w:val="24"/>
              </w:rPr>
            </w:pPr>
          </w:p>
        </w:tc>
        <w:tc>
          <w:tcPr>
            <w:tcW w:w="1969" w:type="dxa"/>
          </w:tcPr>
          <w:p w14:paraId="776BC2BE" w14:textId="77777777" w:rsidR="0014461E" w:rsidRDefault="0014461E" w:rsidP="0014461E">
            <w:pPr>
              <w:pStyle w:val="TableParagraph"/>
              <w:ind w:left="169"/>
              <w:rPr>
                <w:sz w:val="24"/>
              </w:rPr>
            </w:pPr>
          </w:p>
        </w:tc>
      </w:tr>
      <w:tr w:rsidR="0014461E" w14:paraId="33426252" w14:textId="77777777" w:rsidTr="0014461E">
        <w:trPr>
          <w:trHeight w:val="520"/>
        </w:trPr>
        <w:tc>
          <w:tcPr>
            <w:tcW w:w="1872" w:type="dxa"/>
          </w:tcPr>
          <w:p w14:paraId="2F371DBC" w14:textId="77777777" w:rsidR="0014461E" w:rsidRDefault="0014461E" w:rsidP="0014461E">
            <w:pPr>
              <w:pStyle w:val="TableParagraph"/>
              <w:ind w:left="107"/>
              <w:rPr>
                <w:sz w:val="24"/>
              </w:rPr>
            </w:pPr>
          </w:p>
        </w:tc>
        <w:tc>
          <w:tcPr>
            <w:tcW w:w="4134" w:type="dxa"/>
          </w:tcPr>
          <w:p w14:paraId="707C8432" w14:textId="77777777" w:rsidR="0014461E" w:rsidRDefault="0014461E" w:rsidP="0014461E">
            <w:pPr>
              <w:pStyle w:val="TableParagraph"/>
              <w:rPr>
                <w:sz w:val="24"/>
              </w:rPr>
            </w:pPr>
          </w:p>
        </w:tc>
        <w:tc>
          <w:tcPr>
            <w:tcW w:w="1969" w:type="dxa"/>
          </w:tcPr>
          <w:p w14:paraId="73E85644" w14:textId="77777777" w:rsidR="0014461E" w:rsidRDefault="0014461E" w:rsidP="0014461E">
            <w:pPr>
              <w:pStyle w:val="TableParagraph"/>
              <w:ind w:left="169"/>
              <w:rPr>
                <w:sz w:val="24"/>
              </w:rPr>
            </w:pPr>
          </w:p>
        </w:tc>
      </w:tr>
      <w:tr w:rsidR="0014461E" w14:paraId="6EEF2C50" w14:textId="77777777" w:rsidTr="0014461E">
        <w:trPr>
          <w:trHeight w:val="520"/>
        </w:trPr>
        <w:tc>
          <w:tcPr>
            <w:tcW w:w="1872" w:type="dxa"/>
          </w:tcPr>
          <w:p w14:paraId="14C2A1C2" w14:textId="77777777" w:rsidR="0014461E" w:rsidRDefault="0014461E" w:rsidP="0014461E">
            <w:pPr>
              <w:pStyle w:val="TableParagraph"/>
              <w:ind w:left="107"/>
              <w:rPr>
                <w:sz w:val="24"/>
              </w:rPr>
            </w:pPr>
          </w:p>
        </w:tc>
        <w:tc>
          <w:tcPr>
            <w:tcW w:w="4134" w:type="dxa"/>
          </w:tcPr>
          <w:p w14:paraId="09C44B46" w14:textId="77777777" w:rsidR="0014461E" w:rsidRDefault="0014461E" w:rsidP="0014461E">
            <w:pPr>
              <w:pStyle w:val="TableParagraph"/>
              <w:rPr>
                <w:sz w:val="24"/>
              </w:rPr>
            </w:pPr>
          </w:p>
        </w:tc>
        <w:tc>
          <w:tcPr>
            <w:tcW w:w="1969" w:type="dxa"/>
          </w:tcPr>
          <w:p w14:paraId="4A886DF5" w14:textId="77777777" w:rsidR="0014461E" w:rsidRDefault="0014461E" w:rsidP="0014461E">
            <w:pPr>
              <w:pStyle w:val="TableParagraph"/>
              <w:ind w:left="169"/>
              <w:rPr>
                <w:sz w:val="24"/>
              </w:rPr>
            </w:pPr>
          </w:p>
        </w:tc>
      </w:tr>
      <w:tr w:rsidR="0014461E" w14:paraId="1B6D8D1D" w14:textId="77777777" w:rsidTr="0014461E">
        <w:trPr>
          <w:trHeight w:val="517"/>
        </w:trPr>
        <w:tc>
          <w:tcPr>
            <w:tcW w:w="1872" w:type="dxa"/>
          </w:tcPr>
          <w:p w14:paraId="6883F0DF" w14:textId="77777777" w:rsidR="0014461E" w:rsidRDefault="0014461E" w:rsidP="0014461E">
            <w:pPr>
              <w:pStyle w:val="TableParagraph"/>
              <w:ind w:left="107"/>
              <w:rPr>
                <w:sz w:val="24"/>
              </w:rPr>
            </w:pPr>
          </w:p>
        </w:tc>
        <w:tc>
          <w:tcPr>
            <w:tcW w:w="4134" w:type="dxa"/>
          </w:tcPr>
          <w:p w14:paraId="28BC85F0" w14:textId="77777777" w:rsidR="0014461E" w:rsidRDefault="0014461E" w:rsidP="0014461E">
            <w:pPr>
              <w:pStyle w:val="TableParagraph"/>
              <w:rPr>
                <w:sz w:val="24"/>
              </w:rPr>
            </w:pPr>
          </w:p>
        </w:tc>
        <w:tc>
          <w:tcPr>
            <w:tcW w:w="1969" w:type="dxa"/>
          </w:tcPr>
          <w:p w14:paraId="636B0361" w14:textId="77777777" w:rsidR="0014461E" w:rsidRDefault="0014461E" w:rsidP="0014461E">
            <w:pPr>
              <w:pStyle w:val="TableParagraph"/>
              <w:ind w:left="169"/>
              <w:rPr>
                <w:sz w:val="24"/>
              </w:rPr>
            </w:pPr>
          </w:p>
        </w:tc>
      </w:tr>
      <w:tr w:rsidR="0014461E" w14:paraId="50E8B4C0" w14:textId="77777777" w:rsidTr="0014461E">
        <w:trPr>
          <w:trHeight w:val="520"/>
        </w:trPr>
        <w:tc>
          <w:tcPr>
            <w:tcW w:w="1872" w:type="dxa"/>
          </w:tcPr>
          <w:p w14:paraId="54CB4216" w14:textId="77777777" w:rsidR="0014461E" w:rsidRDefault="0014461E" w:rsidP="0014461E">
            <w:pPr>
              <w:pStyle w:val="TableParagraph"/>
              <w:spacing w:line="270" w:lineRule="exact"/>
              <w:ind w:left="107"/>
              <w:rPr>
                <w:sz w:val="24"/>
              </w:rPr>
            </w:pPr>
          </w:p>
        </w:tc>
        <w:tc>
          <w:tcPr>
            <w:tcW w:w="4134" w:type="dxa"/>
          </w:tcPr>
          <w:p w14:paraId="14B33ACF" w14:textId="77777777" w:rsidR="0014461E" w:rsidRDefault="0014461E" w:rsidP="0014461E">
            <w:pPr>
              <w:pStyle w:val="TableParagraph"/>
              <w:spacing w:line="270" w:lineRule="exact"/>
              <w:rPr>
                <w:sz w:val="24"/>
              </w:rPr>
            </w:pPr>
          </w:p>
        </w:tc>
        <w:tc>
          <w:tcPr>
            <w:tcW w:w="1969" w:type="dxa"/>
          </w:tcPr>
          <w:p w14:paraId="3AE3D17E" w14:textId="77777777" w:rsidR="0014461E" w:rsidRDefault="0014461E" w:rsidP="0014461E">
            <w:pPr>
              <w:pStyle w:val="TableParagraph"/>
              <w:spacing w:line="270" w:lineRule="exact"/>
              <w:ind w:left="169"/>
              <w:rPr>
                <w:sz w:val="24"/>
              </w:rPr>
            </w:pPr>
          </w:p>
        </w:tc>
      </w:tr>
    </w:tbl>
    <w:p w14:paraId="6DAE2D49" w14:textId="77777777" w:rsidR="0014461E" w:rsidRDefault="0014461E" w:rsidP="0014461E">
      <w:pPr>
        <w:pStyle w:val="Heading1"/>
      </w:pPr>
    </w:p>
    <w:p w14:paraId="1EC88024" w14:textId="77777777" w:rsidR="003119FD" w:rsidRPr="003119FD" w:rsidRDefault="003119FD" w:rsidP="003119FD"/>
    <w:p w14:paraId="52371100" w14:textId="77777777" w:rsidR="003119FD" w:rsidRPr="003119FD" w:rsidRDefault="003119FD" w:rsidP="003119FD"/>
    <w:p w14:paraId="3989C6C8" w14:textId="77777777" w:rsidR="003119FD" w:rsidRPr="003119FD" w:rsidRDefault="003119FD" w:rsidP="003119FD"/>
    <w:p w14:paraId="7009FE47" w14:textId="77777777" w:rsidR="003119FD" w:rsidRPr="003119FD" w:rsidRDefault="003119FD" w:rsidP="003119FD"/>
    <w:p w14:paraId="4B37DCFA" w14:textId="77777777" w:rsidR="003119FD" w:rsidRPr="003119FD" w:rsidRDefault="003119FD" w:rsidP="003119FD"/>
    <w:p w14:paraId="62DD24DA" w14:textId="77777777" w:rsidR="003119FD" w:rsidRPr="003119FD" w:rsidRDefault="003119FD" w:rsidP="003119FD"/>
    <w:p w14:paraId="7DFA83E0" w14:textId="77777777" w:rsidR="003119FD" w:rsidRDefault="003119FD" w:rsidP="003119FD"/>
    <w:p w14:paraId="7C213CEC" w14:textId="4E7E8BCA" w:rsidR="003119FD" w:rsidRDefault="003119FD" w:rsidP="003119FD">
      <w:pPr>
        <w:jc w:val="center"/>
      </w:pPr>
    </w:p>
    <w:p w14:paraId="67C59920" w14:textId="77777777" w:rsidR="003119FD" w:rsidRDefault="003119FD">
      <w:r>
        <w:br w:type="page"/>
      </w:r>
    </w:p>
    <w:p w14:paraId="09B43C6E" w14:textId="5511B4AA" w:rsidR="00EA084E" w:rsidRDefault="00EA084E" w:rsidP="0043417B">
      <w:pPr>
        <w:pStyle w:val="Heading1"/>
        <w:rPr>
          <w:rFonts w:ascii="Times New Roman" w:hAnsi="Times New Roman" w:cs="Times New Roman"/>
          <w:color w:val="000000" w:themeColor="text1"/>
          <w:sz w:val="32"/>
          <w:szCs w:val="32"/>
        </w:rPr>
      </w:pPr>
      <w:r>
        <w:lastRenderedPageBreak/>
        <w:t xml:space="preserve">                                  </w:t>
      </w:r>
      <w:r w:rsidRPr="00EA084E">
        <w:rPr>
          <w:rStyle w:val="BookTitle"/>
          <w:rFonts w:ascii="Times New Roman" w:hAnsi="Times New Roman" w:cs="Times New Roman"/>
          <w:b/>
          <w:bCs/>
          <w:color w:val="000000" w:themeColor="text1"/>
          <w:sz w:val="32"/>
          <w:szCs w:val="32"/>
        </w:rPr>
        <w:t>CHAPTER</w:t>
      </w:r>
      <w:r w:rsidRPr="00EA084E">
        <w:rPr>
          <w:rStyle w:val="BookTitle"/>
          <w:rFonts w:ascii="Times New Roman" w:hAnsi="Times New Roman" w:cs="Times New Roman"/>
          <w:b/>
          <w:bCs/>
          <w:color w:val="000000" w:themeColor="text1"/>
        </w:rPr>
        <w:t xml:space="preserve"> I</w:t>
      </w:r>
      <w:r w:rsidRPr="00EA084E">
        <w:rPr>
          <w:color w:val="000000" w:themeColor="text1"/>
        </w:rPr>
        <w:t xml:space="preserve">: </w:t>
      </w:r>
      <w:r w:rsidRPr="00EA084E">
        <w:rPr>
          <w:rFonts w:ascii="Times New Roman" w:hAnsi="Times New Roman" w:cs="Times New Roman"/>
          <w:color w:val="000000" w:themeColor="text1"/>
          <w:sz w:val="32"/>
          <w:szCs w:val="32"/>
        </w:rPr>
        <w:t>INTRODUCTION</w:t>
      </w:r>
    </w:p>
    <w:p w14:paraId="54681502" w14:textId="77777777" w:rsidR="0079495F" w:rsidRPr="0079495F" w:rsidRDefault="0079495F" w:rsidP="0079495F"/>
    <w:p w14:paraId="1D6A1212" w14:textId="2A963EB8" w:rsidR="00EA084E" w:rsidRPr="00F04F26" w:rsidRDefault="00F04F26" w:rsidP="00A07E7F">
      <w:pPr>
        <w:pStyle w:val="ListParagraph"/>
        <w:numPr>
          <w:ilvl w:val="1"/>
          <w:numId w:val="7"/>
        </w:numPr>
        <w:rPr>
          <w:b/>
          <w:bCs/>
          <w:sz w:val="28"/>
          <w:szCs w:val="24"/>
        </w:rPr>
      </w:pPr>
      <w:r>
        <w:rPr>
          <w:b/>
          <w:bCs/>
          <w:sz w:val="28"/>
          <w:szCs w:val="24"/>
        </w:rPr>
        <w:t xml:space="preserve">  </w:t>
      </w:r>
      <w:r w:rsidR="00EA084E" w:rsidRPr="00F04F26">
        <w:rPr>
          <w:b/>
          <w:bCs/>
          <w:sz w:val="28"/>
          <w:szCs w:val="24"/>
        </w:rPr>
        <w:t xml:space="preserve">PROJECT NAME                        </w:t>
      </w:r>
    </w:p>
    <w:p w14:paraId="3FC12195" w14:textId="2973222A" w:rsidR="00EA084E" w:rsidRDefault="00EA084E" w:rsidP="00F04F26">
      <w:pPr>
        <w:pStyle w:val="ListParagraph"/>
        <w:spacing w:line="360" w:lineRule="auto"/>
        <w:rPr>
          <w:b/>
          <w:bCs/>
        </w:rPr>
      </w:pPr>
    </w:p>
    <w:p w14:paraId="051B6C45" w14:textId="07197C21" w:rsidR="00F04F26" w:rsidRDefault="00F04F26" w:rsidP="00A07E7F">
      <w:pPr>
        <w:pStyle w:val="ListParagraph"/>
        <w:numPr>
          <w:ilvl w:val="2"/>
          <w:numId w:val="7"/>
        </w:numPr>
        <w:spacing w:line="360" w:lineRule="auto"/>
      </w:pPr>
      <w:r w:rsidRPr="00F04F26">
        <w:rPr>
          <w:b/>
          <w:bCs/>
        </w:rPr>
        <w:t>Project Name</w:t>
      </w:r>
      <w:r w:rsidR="00F34D11">
        <w:rPr>
          <w:b/>
          <w:bCs/>
        </w:rPr>
        <w:t xml:space="preserve"> - </w:t>
      </w:r>
      <w:r>
        <w:t>Fake News Detection Using Machine Learning</w:t>
      </w:r>
      <w:r w:rsidRPr="00F04F26">
        <w:t xml:space="preserve"> </w:t>
      </w:r>
    </w:p>
    <w:p w14:paraId="4C78B2FB" w14:textId="77777777" w:rsidR="00F04F26" w:rsidRDefault="00F04F26" w:rsidP="00F04F26">
      <w:pPr>
        <w:pStyle w:val="ListParagraph"/>
        <w:spacing w:line="360" w:lineRule="auto"/>
        <w:ind w:left="1004"/>
      </w:pPr>
    </w:p>
    <w:p w14:paraId="4AB10C14" w14:textId="322772A7" w:rsidR="00F04F26" w:rsidRDefault="00F04F26" w:rsidP="00A07E7F">
      <w:pPr>
        <w:pStyle w:val="ListParagraph"/>
        <w:numPr>
          <w:ilvl w:val="2"/>
          <w:numId w:val="7"/>
        </w:numPr>
        <w:spacing w:line="360" w:lineRule="auto"/>
        <w:rPr>
          <w:rFonts w:cs="Times New Roman"/>
        </w:rPr>
      </w:pPr>
      <w:r w:rsidRPr="00F04F26">
        <w:rPr>
          <w:rFonts w:cs="Times New Roman"/>
          <w:b/>
          <w:bCs/>
        </w:rPr>
        <w:t>About the Project</w:t>
      </w:r>
      <w:r w:rsidR="00F34D11">
        <w:rPr>
          <w:rFonts w:cs="Times New Roman"/>
          <w:b/>
          <w:bCs/>
        </w:rPr>
        <w:t xml:space="preserve"> -</w:t>
      </w:r>
      <w:r>
        <w:rPr>
          <w:rFonts w:cs="Times New Roman"/>
          <w:b/>
          <w:bCs/>
        </w:rPr>
        <w:t xml:space="preserve"> </w:t>
      </w:r>
      <w:r w:rsidRPr="00F04F26">
        <w:rPr>
          <w:rFonts w:cs="Times New Roman"/>
        </w:rPr>
        <w:t>This project focuses on developing an automated system that can detect fake news articles using machine learning techniques. In today's digital age, misinformation and false content can spread rapidly through social media and other online platforms. The goal of this project is to create a reliable and efficient tool that helps identify whether a news article is real or fake. The system uses natural language processing (NLP) to analyze text data and a logistic regression model to classify news based on its content. A user-friendly web interface is developed using Streamlit to provide real-time predictions</w:t>
      </w:r>
      <w:r>
        <w:rPr>
          <w:rFonts w:cs="Times New Roman"/>
        </w:rPr>
        <w:t>.</w:t>
      </w:r>
    </w:p>
    <w:p w14:paraId="23470BC7" w14:textId="77777777" w:rsidR="00F04F26" w:rsidRPr="00F04F26" w:rsidRDefault="00F04F26" w:rsidP="00F04F26">
      <w:pPr>
        <w:pStyle w:val="ListParagraph"/>
        <w:rPr>
          <w:rFonts w:cs="Times New Roman"/>
        </w:rPr>
      </w:pPr>
    </w:p>
    <w:p w14:paraId="1300DDBB" w14:textId="77777777" w:rsidR="00F04F26" w:rsidRDefault="00F04F26" w:rsidP="00F04F26">
      <w:pPr>
        <w:pStyle w:val="ListParagraph"/>
        <w:spacing w:line="360" w:lineRule="auto"/>
        <w:ind w:left="1004"/>
        <w:rPr>
          <w:rFonts w:cs="Times New Roman"/>
        </w:rPr>
      </w:pPr>
    </w:p>
    <w:p w14:paraId="0B2898B9" w14:textId="77777777" w:rsidR="00C02FCD" w:rsidRDefault="00C02FCD" w:rsidP="00A07E7F">
      <w:pPr>
        <w:pStyle w:val="ListParagraph"/>
        <w:numPr>
          <w:ilvl w:val="1"/>
          <w:numId w:val="7"/>
        </w:numPr>
        <w:spacing w:line="360" w:lineRule="auto"/>
        <w:rPr>
          <w:rFonts w:cs="Times New Roman"/>
          <w:b/>
          <w:bCs/>
          <w:sz w:val="28"/>
          <w:szCs w:val="24"/>
        </w:rPr>
      </w:pPr>
      <w:r w:rsidRPr="00C02FCD">
        <w:rPr>
          <w:rFonts w:cs="Times New Roman"/>
          <w:b/>
          <w:bCs/>
          <w:sz w:val="28"/>
          <w:szCs w:val="24"/>
        </w:rPr>
        <w:t>PREFACE</w:t>
      </w:r>
    </w:p>
    <w:p w14:paraId="3A43BEA0" w14:textId="5FAA6C64" w:rsidR="00C02FCD" w:rsidRPr="00C02FCD" w:rsidRDefault="00C02FCD" w:rsidP="00C02FCD">
      <w:pPr>
        <w:pStyle w:val="ListParagraph"/>
        <w:spacing w:before="100" w:beforeAutospacing="1" w:after="100" w:afterAutospacing="1" w:line="360" w:lineRule="auto"/>
        <w:ind w:left="567"/>
        <w:rPr>
          <w:rFonts w:eastAsia="Times New Roman" w:cs="Times New Roman"/>
          <w:szCs w:val="24"/>
          <w:lang w:val="en-IN" w:eastAsia="en-IN"/>
        </w:rPr>
      </w:pPr>
      <w:r w:rsidRPr="00C02FCD">
        <w:rPr>
          <w:rFonts w:eastAsia="Times New Roman" w:cs="Times New Roman"/>
          <w:szCs w:val="24"/>
          <w:lang w:val="en-IN" w:eastAsia="en-IN"/>
        </w:rPr>
        <w:t xml:space="preserve">In today’s interconnected and information-driven world, digital media platforms such as news websites, blogs, and social media have become the primary sources for public consumption of news and current affairs. While these platforms have made information more accessible than ever, they have also opened the floodgates for the rapid dissemination of false or misleading information—commonly referred to as </w:t>
      </w:r>
      <w:r w:rsidR="00DA7DA2">
        <w:rPr>
          <w:rFonts w:eastAsia="Times New Roman" w:cs="Times New Roman"/>
          <w:szCs w:val="24"/>
          <w:lang w:val="en-IN" w:eastAsia="en-IN"/>
        </w:rPr>
        <w:t>fake news</w:t>
      </w:r>
      <w:r w:rsidRPr="00C02FCD">
        <w:rPr>
          <w:rFonts w:eastAsia="Times New Roman" w:cs="Times New Roman"/>
          <w:szCs w:val="24"/>
          <w:lang w:val="en-IN" w:eastAsia="en-IN"/>
        </w:rPr>
        <w:t>. The uncontrolled spread of such content has caused widespread public confusion, influenced elections, harmed reputations, and even incited violence in some cases.</w:t>
      </w:r>
    </w:p>
    <w:p w14:paraId="53F4C85B" w14:textId="77777777" w:rsidR="00C02FCD" w:rsidRPr="00C02FCD" w:rsidRDefault="00C02FCD" w:rsidP="00C02FCD">
      <w:pPr>
        <w:pStyle w:val="ListParagraph"/>
        <w:spacing w:before="100" w:beforeAutospacing="1" w:after="100" w:afterAutospacing="1" w:line="360" w:lineRule="auto"/>
        <w:ind w:left="567"/>
        <w:rPr>
          <w:rFonts w:eastAsia="Times New Roman" w:cs="Times New Roman"/>
          <w:szCs w:val="24"/>
          <w:lang w:val="en-IN" w:eastAsia="en-IN"/>
        </w:rPr>
      </w:pPr>
      <w:r w:rsidRPr="00C02FCD">
        <w:rPr>
          <w:rFonts w:eastAsia="Times New Roman" w:cs="Times New Roman"/>
          <w:szCs w:val="24"/>
          <w:lang w:val="en-IN" w:eastAsia="en-IN"/>
        </w:rPr>
        <w:t>The traditional approach to countering misinformation involves manual fact-checking by experts or agencies, which, although accurate, is time-consuming, labor-intensive, and not scalable to the volume of content generated every second on the internet. This critical issue has motivated the development of automated solutions capable of detecting fake news with minimal human intervention.</w:t>
      </w:r>
    </w:p>
    <w:p w14:paraId="70B728CB" w14:textId="77777777" w:rsidR="00C02FCD" w:rsidRPr="00C02FCD" w:rsidRDefault="00C02FCD" w:rsidP="00C02FCD">
      <w:pPr>
        <w:pStyle w:val="ListParagraph"/>
        <w:spacing w:before="100" w:beforeAutospacing="1" w:after="100" w:afterAutospacing="1" w:line="360" w:lineRule="auto"/>
        <w:ind w:left="567"/>
        <w:rPr>
          <w:rFonts w:eastAsia="Times New Roman" w:cs="Times New Roman"/>
          <w:szCs w:val="24"/>
          <w:lang w:val="en-IN" w:eastAsia="en-IN"/>
        </w:rPr>
      </w:pPr>
      <w:r w:rsidRPr="00C02FCD">
        <w:rPr>
          <w:rFonts w:eastAsia="Times New Roman" w:cs="Times New Roman"/>
          <w:szCs w:val="24"/>
          <w:lang w:val="en-IN" w:eastAsia="en-IN"/>
        </w:rPr>
        <w:lastRenderedPageBreak/>
        <w:t xml:space="preserve">This project, titled </w:t>
      </w:r>
      <w:r w:rsidRPr="00C02FCD">
        <w:rPr>
          <w:rFonts w:eastAsia="Times New Roman" w:cs="Times New Roman"/>
          <w:b/>
          <w:bCs/>
          <w:szCs w:val="24"/>
          <w:lang w:val="en-IN" w:eastAsia="en-IN"/>
        </w:rPr>
        <w:t>"Fake News Detection Using Machine Learning"</w:t>
      </w:r>
      <w:r w:rsidRPr="00C02FCD">
        <w:rPr>
          <w:rFonts w:eastAsia="Times New Roman" w:cs="Times New Roman"/>
          <w:szCs w:val="24"/>
          <w:lang w:val="en-IN" w:eastAsia="en-IN"/>
        </w:rPr>
        <w:t xml:space="preserve">, was conceived and developed in response to the urgent need for intelligent systems that can assist in filtering out misinformation. It aims to combine the power of </w:t>
      </w:r>
      <w:r w:rsidRPr="00C02FCD">
        <w:rPr>
          <w:rFonts w:eastAsia="Times New Roman" w:cs="Times New Roman"/>
          <w:i/>
          <w:iCs/>
          <w:szCs w:val="24"/>
          <w:lang w:val="en-IN" w:eastAsia="en-IN"/>
        </w:rPr>
        <w:t>Natural Language Processing</w:t>
      </w:r>
      <w:r w:rsidRPr="00C02FCD">
        <w:rPr>
          <w:rFonts w:eastAsia="Times New Roman" w:cs="Times New Roman"/>
          <w:szCs w:val="24"/>
          <w:lang w:val="en-IN" w:eastAsia="en-IN"/>
        </w:rPr>
        <w:t xml:space="preserve"> (NLP) with </w:t>
      </w:r>
      <w:r w:rsidRPr="00C02FCD">
        <w:rPr>
          <w:rFonts w:eastAsia="Times New Roman" w:cs="Times New Roman"/>
          <w:i/>
          <w:iCs/>
          <w:szCs w:val="24"/>
          <w:lang w:val="en-IN" w:eastAsia="en-IN"/>
        </w:rPr>
        <w:t>Machine Learning</w:t>
      </w:r>
      <w:r w:rsidRPr="00C02FCD">
        <w:rPr>
          <w:rFonts w:eastAsia="Times New Roman" w:cs="Times New Roman"/>
          <w:szCs w:val="24"/>
          <w:lang w:val="en-IN" w:eastAsia="en-IN"/>
        </w:rPr>
        <w:t xml:space="preserve"> algorithms to classify news articles based on their authenticity.</w:t>
      </w:r>
    </w:p>
    <w:p w14:paraId="6C96919A" w14:textId="77777777" w:rsidR="00C02FCD" w:rsidRPr="00C02FCD" w:rsidRDefault="00C02FCD" w:rsidP="00C02FCD">
      <w:pPr>
        <w:pStyle w:val="ListParagraph"/>
        <w:spacing w:line="360" w:lineRule="auto"/>
        <w:ind w:left="567" w:hanging="65"/>
        <w:rPr>
          <w:rFonts w:cs="Times New Roman"/>
          <w:lang w:val="en-IN"/>
        </w:rPr>
      </w:pPr>
      <w:r>
        <w:rPr>
          <w:rFonts w:cs="Times New Roman"/>
          <w:b/>
          <w:bCs/>
          <w:sz w:val="28"/>
          <w:szCs w:val="24"/>
        </w:rPr>
        <w:t xml:space="preserve"> </w:t>
      </w:r>
      <w:r w:rsidRPr="00C02FCD">
        <w:rPr>
          <w:rFonts w:cs="Times New Roman"/>
          <w:lang w:val="en-IN"/>
        </w:rPr>
        <w:t>Through this project, an effort has been made to create a practical, lightweight, and effective system that can be used by the general public, journalists, educators, and fact-checking organizations. The system is trained on a dataset of labeled news articles and utilizes text preprocessing techniques like tokenization, stop-word removal, and stemming, followed by feature extraction using the TF-IDF method. A Logistic Regression model then processes this data to predict whether a given article is real or fake.</w:t>
      </w:r>
    </w:p>
    <w:p w14:paraId="675C9FA7" w14:textId="77777777" w:rsidR="00C02FCD" w:rsidRPr="00C02FCD" w:rsidRDefault="00C02FCD" w:rsidP="00C02FCD">
      <w:pPr>
        <w:pStyle w:val="ListParagraph"/>
        <w:spacing w:line="360" w:lineRule="auto"/>
        <w:ind w:left="567"/>
        <w:rPr>
          <w:rFonts w:cs="Times New Roman"/>
          <w:lang w:val="en-IN"/>
        </w:rPr>
      </w:pPr>
      <w:r w:rsidRPr="00C02FCD">
        <w:rPr>
          <w:rFonts w:cs="Times New Roman"/>
          <w:lang w:val="en-IN"/>
        </w:rPr>
        <w:t>This academic endeavor not only serves as a demonstration of the application of theoretical concepts learned during the course of study but also reflects an initiative toward addressing a pressing issue in the digital information ecosystem. It</w:t>
      </w:r>
      <w:r w:rsidRPr="00C02FCD">
        <w:rPr>
          <w:rFonts w:cs="Times New Roman"/>
          <w:b/>
          <w:bCs/>
          <w:lang w:val="en-IN"/>
        </w:rPr>
        <w:t xml:space="preserve"> </w:t>
      </w:r>
      <w:r w:rsidRPr="00C02FCD">
        <w:rPr>
          <w:rFonts w:cs="Times New Roman"/>
          <w:lang w:val="en-IN"/>
        </w:rPr>
        <w:t>has provided the opportunity to gain hands-on experience with machine learning workflows, data handling, model evaluation, and deployment through a user-friendly web interface developed using Streamlit.</w:t>
      </w:r>
    </w:p>
    <w:p w14:paraId="6765BA48" w14:textId="77777777" w:rsidR="00C02FCD" w:rsidRDefault="00C02FCD" w:rsidP="00C02FCD">
      <w:pPr>
        <w:pStyle w:val="ListParagraph"/>
        <w:spacing w:line="360" w:lineRule="auto"/>
        <w:ind w:left="567"/>
        <w:rPr>
          <w:rFonts w:cs="Times New Roman"/>
          <w:lang w:val="en-IN"/>
        </w:rPr>
      </w:pPr>
      <w:r w:rsidRPr="00C02FCD">
        <w:rPr>
          <w:rFonts w:cs="Times New Roman"/>
          <w:lang w:val="en-IN"/>
        </w:rPr>
        <w:t>The project stands as a testament to the practical potential of technology to make meaningful contributions to society by promoting digital literacy and responsible information sharing.</w:t>
      </w:r>
    </w:p>
    <w:p w14:paraId="6950036A" w14:textId="77777777" w:rsidR="003928F9" w:rsidRPr="00C02FCD" w:rsidRDefault="003928F9" w:rsidP="00C02FCD">
      <w:pPr>
        <w:pStyle w:val="ListParagraph"/>
        <w:spacing w:line="360" w:lineRule="auto"/>
        <w:ind w:left="567"/>
        <w:rPr>
          <w:rFonts w:cs="Times New Roman"/>
          <w:lang w:val="en-IN"/>
        </w:rPr>
      </w:pPr>
    </w:p>
    <w:p w14:paraId="2FB37F31" w14:textId="3CD81EE7" w:rsidR="00C02FCD" w:rsidRDefault="003928F9" w:rsidP="00A07E7F">
      <w:pPr>
        <w:pStyle w:val="ListParagraph"/>
        <w:numPr>
          <w:ilvl w:val="1"/>
          <w:numId w:val="7"/>
        </w:numPr>
        <w:spacing w:line="360" w:lineRule="auto"/>
        <w:rPr>
          <w:b/>
          <w:bCs/>
          <w:sz w:val="28"/>
          <w:szCs w:val="24"/>
        </w:rPr>
      </w:pPr>
      <w:r w:rsidRPr="003928F9">
        <w:rPr>
          <w:b/>
          <w:bCs/>
          <w:sz w:val="28"/>
          <w:szCs w:val="24"/>
        </w:rPr>
        <w:t>DEFINITION OF PROJECT TECHNOLOGY</w:t>
      </w:r>
    </w:p>
    <w:p w14:paraId="2881E8FB" w14:textId="77777777" w:rsidR="003928F9" w:rsidRPr="003928F9" w:rsidRDefault="003928F9" w:rsidP="003928F9">
      <w:pPr>
        <w:pStyle w:val="ListParagraph"/>
        <w:spacing w:line="360" w:lineRule="auto"/>
        <w:ind w:left="502"/>
        <w:rPr>
          <w:rFonts w:cs="Times New Roman"/>
          <w:lang w:val="en-IN"/>
        </w:rPr>
      </w:pPr>
      <w:r w:rsidRPr="003928F9">
        <w:rPr>
          <w:rFonts w:cs="Times New Roman"/>
          <w:lang w:val="en-IN"/>
        </w:rPr>
        <w:t>The project is based on Machine Learning and Natural Language Processing (NLP) technologies.</w:t>
      </w:r>
    </w:p>
    <w:p w14:paraId="1AD3BA3B" w14:textId="77777777" w:rsidR="003928F9" w:rsidRPr="003928F9" w:rsidRDefault="003928F9" w:rsidP="00A07E7F">
      <w:pPr>
        <w:pStyle w:val="ListParagraph"/>
        <w:numPr>
          <w:ilvl w:val="0"/>
          <w:numId w:val="8"/>
        </w:numPr>
        <w:spacing w:line="360" w:lineRule="auto"/>
        <w:rPr>
          <w:rFonts w:cs="Times New Roman"/>
          <w:lang w:val="en-IN"/>
        </w:rPr>
      </w:pPr>
      <w:r w:rsidRPr="003928F9">
        <w:rPr>
          <w:rFonts w:cs="Times New Roman"/>
          <w:lang w:val="en-IN"/>
        </w:rPr>
        <w:t>Machine Learning (ML): ML is a subset of artificial intelligence that enables systems to learn from data and improve their performance over time without being explicitly programmed. In this project, a supervised learning algorithm (Logistic Regression) is used to classify news articles.</w:t>
      </w:r>
    </w:p>
    <w:p w14:paraId="479C2321" w14:textId="77777777" w:rsidR="003928F9" w:rsidRPr="003928F9" w:rsidRDefault="003928F9" w:rsidP="00A07E7F">
      <w:pPr>
        <w:pStyle w:val="ListParagraph"/>
        <w:numPr>
          <w:ilvl w:val="0"/>
          <w:numId w:val="8"/>
        </w:numPr>
        <w:spacing w:line="360" w:lineRule="auto"/>
        <w:rPr>
          <w:rFonts w:cs="Times New Roman"/>
          <w:lang w:val="en-IN"/>
        </w:rPr>
      </w:pPr>
      <w:r w:rsidRPr="003928F9">
        <w:rPr>
          <w:rFonts w:cs="Times New Roman"/>
          <w:lang w:val="en-IN"/>
        </w:rPr>
        <w:t xml:space="preserve">Natural Language Processing (NLP): NLP is a field of AI that deals with the interaction between computers and human languages. NLP techniques like </w:t>
      </w:r>
      <w:r w:rsidRPr="003928F9">
        <w:rPr>
          <w:rFonts w:cs="Times New Roman"/>
          <w:lang w:val="en-IN"/>
        </w:rPr>
        <w:lastRenderedPageBreak/>
        <w:t>tokenization, stop-word removal, and stemming are used to preprocess and analyze the text content of news articles.</w:t>
      </w:r>
    </w:p>
    <w:p w14:paraId="4BFC7D95" w14:textId="77777777" w:rsidR="003928F9" w:rsidRPr="003928F9" w:rsidRDefault="003928F9" w:rsidP="00A07E7F">
      <w:pPr>
        <w:pStyle w:val="ListParagraph"/>
        <w:numPr>
          <w:ilvl w:val="0"/>
          <w:numId w:val="8"/>
        </w:numPr>
        <w:spacing w:line="360" w:lineRule="auto"/>
        <w:rPr>
          <w:rFonts w:cs="Times New Roman"/>
          <w:lang w:val="en-IN"/>
        </w:rPr>
      </w:pPr>
      <w:r w:rsidRPr="003928F9">
        <w:rPr>
          <w:rFonts w:cs="Times New Roman"/>
          <w:lang w:val="en-IN"/>
        </w:rPr>
        <w:t>TF-IDF (Term Frequency-Inverse Document Frequency): This is a text vectorization method that transforms raw text into numerical features based on how important a word is to a document in a collection.</w:t>
      </w:r>
    </w:p>
    <w:p w14:paraId="306A99BE" w14:textId="77777777" w:rsidR="003928F9" w:rsidRPr="003928F9" w:rsidRDefault="003928F9" w:rsidP="00A07E7F">
      <w:pPr>
        <w:pStyle w:val="ListParagraph"/>
        <w:numPr>
          <w:ilvl w:val="0"/>
          <w:numId w:val="8"/>
        </w:numPr>
        <w:spacing w:line="360" w:lineRule="auto"/>
        <w:rPr>
          <w:rFonts w:cs="Times New Roman"/>
          <w:lang w:val="en-IN"/>
        </w:rPr>
      </w:pPr>
      <w:r w:rsidRPr="003928F9">
        <w:rPr>
          <w:rFonts w:cs="Times New Roman"/>
          <w:lang w:val="en-IN"/>
        </w:rPr>
        <w:t>Streamlit: Streamlit is an open-source Python library used to create interactive and user-friendly web applications. It is used in this project to provide a simple interface where users can enter news articles and receive instant feedback on their authenticity.</w:t>
      </w:r>
    </w:p>
    <w:p w14:paraId="3A8C8BB3" w14:textId="77777777" w:rsidR="003928F9" w:rsidRPr="003928F9" w:rsidRDefault="003928F9" w:rsidP="003928F9">
      <w:pPr>
        <w:pStyle w:val="ListParagraph"/>
        <w:spacing w:line="360" w:lineRule="auto"/>
        <w:ind w:left="502"/>
        <w:rPr>
          <w:rFonts w:cs="Times New Roman"/>
        </w:rPr>
      </w:pPr>
    </w:p>
    <w:p w14:paraId="6D64C8F7" w14:textId="6974CB27" w:rsidR="00F04F26" w:rsidRDefault="00F04F26" w:rsidP="003119FD">
      <w:pPr>
        <w:rPr>
          <w:b/>
          <w:bCs/>
          <w:sz w:val="28"/>
          <w:szCs w:val="28"/>
        </w:rPr>
      </w:pPr>
    </w:p>
    <w:p w14:paraId="60A98AE3" w14:textId="6C3346C8" w:rsidR="00F04F26" w:rsidRDefault="00F04F26" w:rsidP="003119FD">
      <w:pPr>
        <w:rPr>
          <w:b/>
          <w:bCs/>
          <w:sz w:val="28"/>
          <w:szCs w:val="28"/>
        </w:rPr>
      </w:pPr>
    </w:p>
    <w:p w14:paraId="6161F07F" w14:textId="49517DFE" w:rsidR="00D11D2F" w:rsidRDefault="00D11D2F" w:rsidP="003119FD">
      <w:pPr>
        <w:rPr>
          <w:b/>
          <w:bCs/>
          <w:sz w:val="28"/>
          <w:szCs w:val="28"/>
        </w:rPr>
      </w:pPr>
    </w:p>
    <w:p w14:paraId="565B46E6" w14:textId="77777777" w:rsidR="00D11D2F" w:rsidRDefault="00D11D2F">
      <w:pPr>
        <w:rPr>
          <w:b/>
          <w:bCs/>
          <w:sz w:val="28"/>
          <w:szCs w:val="28"/>
        </w:rPr>
      </w:pPr>
      <w:r>
        <w:rPr>
          <w:b/>
          <w:bCs/>
          <w:sz w:val="28"/>
          <w:szCs w:val="28"/>
        </w:rPr>
        <w:br w:type="page"/>
      </w:r>
    </w:p>
    <w:p w14:paraId="7EA64E55" w14:textId="2FCD80B5" w:rsidR="00D11D2F" w:rsidRDefault="00D11D2F" w:rsidP="0043417B">
      <w:pPr>
        <w:jc w:val="center"/>
        <w:rPr>
          <w:b/>
          <w:bCs/>
          <w:sz w:val="32"/>
          <w:szCs w:val="28"/>
        </w:rPr>
      </w:pPr>
      <w:r w:rsidRPr="00D11D2F">
        <w:rPr>
          <w:b/>
          <w:bCs/>
          <w:sz w:val="32"/>
          <w:szCs w:val="28"/>
        </w:rPr>
        <w:lastRenderedPageBreak/>
        <w:t>CHAPTER</w:t>
      </w:r>
      <w:r>
        <w:rPr>
          <w:b/>
          <w:bCs/>
        </w:rPr>
        <w:t xml:space="preserve"> </w:t>
      </w:r>
      <w:r w:rsidRPr="00D11D2F">
        <w:rPr>
          <w:b/>
          <w:bCs/>
          <w:sz w:val="28"/>
          <w:szCs w:val="24"/>
        </w:rPr>
        <w:t>II</w:t>
      </w:r>
      <w:r w:rsidRPr="00D11D2F">
        <w:rPr>
          <w:b/>
          <w:bCs/>
          <w:sz w:val="32"/>
          <w:szCs w:val="28"/>
        </w:rPr>
        <w:t xml:space="preserve">: REQUIREMENTS ANALYSIS AND </w:t>
      </w:r>
      <w:r>
        <w:rPr>
          <w:b/>
          <w:bCs/>
          <w:sz w:val="32"/>
          <w:szCs w:val="28"/>
        </w:rPr>
        <w:t xml:space="preserve">       </w:t>
      </w:r>
      <w:r w:rsidRPr="00D11D2F">
        <w:rPr>
          <w:b/>
          <w:bCs/>
          <w:sz w:val="32"/>
          <w:szCs w:val="28"/>
        </w:rPr>
        <w:t>FEASIBILITY STUDY</w:t>
      </w:r>
    </w:p>
    <w:p w14:paraId="4A001907" w14:textId="7909DCF1" w:rsidR="00D11D2F" w:rsidRDefault="00D11D2F" w:rsidP="00F8238E">
      <w:pPr>
        <w:tabs>
          <w:tab w:val="left" w:pos="0"/>
        </w:tabs>
        <w:spacing w:line="360" w:lineRule="auto"/>
        <w:ind w:left="142" w:hanging="142"/>
        <w:rPr>
          <w:b/>
          <w:bCs/>
          <w:sz w:val="28"/>
          <w:szCs w:val="28"/>
        </w:rPr>
      </w:pPr>
      <w:r>
        <w:rPr>
          <w:b/>
          <w:bCs/>
          <w:sz w:val="28"/>
          <w:szCs w:val="28"/>
        </w:rPr>
        <w:tab/>
      </w:r>
      <w:r w:rsidRPr="00D11D2F">
        <w:rPr>
          <w:b/>
          <w:bCs/>
          <w:sz w:val="28"/>
          <w:szCs w:val="28"/>
        </w:rPr>
        <w:t>2.1 REQUIREMENTS ANALYSIS</w:t>
      </w:r>
    </w:p>
    <w:p w14:paraId="2DA9D4EF" w14:textId="7ED07EA3" w:rsidR="00D11D2F" w:rsidRDefault="00D11D2F" w:rsidP="00D11D2F">
      <w:pPr>
        <w:tabs>
          <w:tab w:val="left" w:pos="266"/>
        </w:tabs>
        <w:spacing w:line="360" w:lineRule="auto"/>
        <w:ind w:left="567"/>
        <w:rPr>
          <w:szCs w:val="24"/>
        </w:rPr>
      </w:pPr>
      <w:r w:rsidRPr="00D11D2F">
        <w:rPr>
          <w:szCs w:val="24"/>
        </w:rPr>
        <w:t>Requirement analysis is a critical phase in software development that involves understanding the needs and expectations of the stakeholders to ensure that the final system meets the desired objectives. In this project, thorough requirement analysis was conducted to define what the fake news detection system should do (functional requirements) and how well it should perform (non-functional requirements).</w:t>
      </w:r>
    </w:p>
    <w:p w14:paraId="67C328AD" w14:textId="23CAC30F" w:rsidR="00F8238E" w:rsidRDefault="00F8238E" w:rsidP="00F8238E">
      <w:pPr>
        <w:tabs>
          <w:tab w:val="left" w:pos="426"/>
        </w:tabs>
        <w:spacing w:line="360" w:lineRule="auto"/>
        <w:ind w:left="426" w:hanging="142"/>
        <w:rPr>
          <w:b/>
          <w:bCs/>
          <w:szCs w:val="24"/>
        </w:rPr>
      </w:pPr>
      <w:r w:rsidRPr="00F8238E">
        <w:rPr>
          <w:b/>
          <w:bCs/>
          <w:szCs w:val="24"/>
        </w:rPr>
        <w:t>2.1.1 INFORMATION GATHERING</w:t>
      </w:r>
      <w:r>
        <w:rPr>
          <w:b/>
          <w:bCs/>
          <w:szCs w:val="24"/>
        </w:rPr>
        <w:t xml:space="preserve"> </w:t>
      </w:r>
    </w:p>
    <w:p w14:paraId="3A172564" w14:textId="77777777" w:rsidR="00F8238E" w:rsidRDefault="00F8238E" w:rsidP="00D34A1D">
      <w:pPr>
        <w:tabs>
          <w:tab w:val="num" w:pos="720"/>
          <w:tab w:val="left" w:pos="851"/>
        </w:tabs>
        <w:spacing w:line="360" w:lineRule="auto"/>
        <w:ind w:left="567"/>
        <w:jc w:val="both"/>
        <w:rPr>
          <w:szCs w:val="24"/>
          <w:lang w:val="en-IN"/>
        </w:rPr>
      </w:pPr>
      <w:r w:rsidRPr="00F8238E">
        <w:rPr>
          <w:szCs w:val="24"/>
          <w:lang w:val="en-IN"/>
        </w:rPr>
        <w:t xml:space="preserve">The first step in requirement analysis involved gathering relevant information about </w:t>
      </w:r>
      <w:r>
        <w:rPr>
          <w:szCs w:val="24"/>
          <w:lang w:val="en-IN"/>
        </w:rPr>
        <w:t xml:space="preserve">         </w:t>
      </w:r>
      <w:r w:rsidRPr="00F8238E">
        <w:rPr>
          <w:szCs w:val="24"/>
        </w:rPr>
        <w:t>fake news, its impact, detection strategies, and user needs. This was achieved through:</w:t>
      </w:r>
      <w:r>
        <w:rPr>
          <w:szCs w:val="24"/>
          <w:lang w:val="en-IN"/>
        </w:rPr>
        <w:t xml:space="preserve">         </w:t>
      </w:r>
    </w:p>
    <w:p w14:paraId="58754780" w14:textId="59ECAA28" w:rsidR="00F8238E" w:rsidRPr="00F8238E" w:rsidRDefault="00F8238E" w:rsidP="00A07E7F">
      <w:pPr>
        <w:pStyle w:val="ListParagraph"/>
        <w:numPr>
          <w:ilvl w:val="0"/>
          <w:numId w:val="9"/>
        </w:numPr>
        <w:tabs>
          <w:tab w:val="left" w:pos="851"/>
        </w:tabs>
        <w:spacing w:line="360" w:lineRule="auto"/>
        <w:jc w:val="both"/>
        <w:rPr>
          <w:szCs w:val="24"/>
          <w:lang w:val="en-IN"/>
        </w:rPr>
      </w:pPr>
      <w:r w:rsidRPr="00F8238E">
        <w:rPr>
          <w:szCs w:val="24"/>
          <w:lang w:val="en-IN"/>
        </w:rPr>
        <w:t>Researching academic papers and online resources related to misinformation detection.</w:t>
      </w:r>
    </w:p>
    <w:p w14:paraId="2644D8A9" w14:textId="77777777" w:rsidR="00F8238E" w:rsidRPr="00F8238E" w:rsidRDefault="00F8238E" w:rsidP="00A07E7F">
      <w:pPr>
        <w:numPr>
          <w:ilvl w:val="0"/>
          <w:numId w:val="9"/>
        </w:numPr>
        <w:tabs>
          <w:tab w:val="left" w:pos="426"/>
        </w:tabs>
        <w:spacing w:line="360" w:lineRule="auto"/>
        <w:jc w:val="both"/>
        <w:rPr>
          <w:szCs w:val="24"/>
          <w:lang w:val="en-IN"/>
        </w:rPr>
      </w:pPr>
      <w:r w:rsidRPr="00F8238E">
        <w:rPr>
          <w:szCs w:val="24"/>
          <w:lang w:val="en-IN"/>
        </w:rPr>
        <w:t>Exploring existing fake news detection tools and identifying their limitations.</w:t>
      </w:r>
    </w:p>
    <w:p w14:paraId="3A389919" w14:textId="77777777" w:rsidR="00F8238E" w:rsidRPr="00F8238E" w:rsidRDefault="00F8238E" w:rsidP="00A07E7F">
      <w:pPr>
        <w:numPr>
          <w:ilvl w:val="0"/>
          <w:numId w:val="9"/>
        </w:numPr>
        <w:tabs>
          <w:tab w:val="left" w:pos="426"/>
        </w:tabs>
        <w:spacing w:line="360" w:lineRule="auto"/>
        <w:jc w:val="both"/>
        <w:rPr>
          <w:szCs w:val="24"/>
          <w:lang w:val="en-IN"/>
        </w:rPr>
      </w:pPr>
      <w:r w:rsidRPr="00F8238E">
        <w:rPr>
          <w:szCs w:val="24"/>
          <w:lang w:val="en-IN"/>
        </w:rPr>
        <w:t>Interacting with potential users (e.g., students, educators, fact-checkers) to understand usability needs.</w:t>
      </w:r>
    </w:p>
    <w:p w14:paraId="2856156C" w14:textId="77777777" w:rsidR="00F8238E" w:rsidRPr="00F8238E" w:rsidRDefault="00F8238E" w:rsidP="00A07E7F">
      <w:pPr>
        <w:numPr>
          <w:ilvl w:val="0"/>
          <w:numId w:val="9"/>
        </w:numPr>
        <w:tabs>
          <w:tab w:val="left" w:pos="426"/>
        </w:tabs>
        <w:spacing w:line="360" w:lineRule="auto"/>
        <w:jc w:val="both"/>
        <w:rPr>
          <w:szCs w:val="24"/>
          <w:lang w:val="en-IN"/>
        </w:rPr>
      </w:pPr>
      <w:r w:rsidRPr="00F8238E">
        <w:rPr>
          <w:szCs w:val="24"/>
          <w:lang w:val="en-IN"/>
        </w:rPr>
        <w:t>Reviewing datasets available for machine learning training (e.g., Kaggle's Fake News dataset).</w:t>
      </w:r>
    </w:p>
    <w:p w14:paraId="21634847" w14:textId="72587019" w:rsidR="00F8238E" w:rsidRPr="00F8238E" w:rsidRDefault="00F8238E" w:rsidP="00D34A1D">
      <w:pPr>
        <w:tabs>
          <w:tab w:val="left" w:pos="567"/>
        </w:tabs>
        <w:spacing w:line="360" w:lineRule="auto"/>
        <w:ind w:left="426"/>
        <w:jc w:val="both"/>
        <w:rPr>
          <w:szCs w:val="24"/>
          <w:lang w:val="en-IN"/>
        </w:rPr>
      </w:pPr>
      <w:r>
        <w:rPr>
          <w:szCs w:val="24"/>
          <w:lang w:val="en-IN"/>
        </w:rPr>
        <w:t xml:space="preserve">    </w:t>
      </w:r>
      <w:r w:rsidRPr="00F8238E">
        <w:rPr>
          <w:szCs w:val="24"/>
          <w:lang w:val="en-IN"/>
        </w:rPr>
        <w:t>The insights obtained from this phase provided a strong foundation for defining</w:t>
      </w:r>
      <w:r>
        <w:rPr>
          <w:szCs w:val="24"/>
          <w:lang w:val="en-IN"/>
        </w:rPr>
        <w:t xml:space="preserve">      </w:t>
      </w:r>
      <w:r w:rsidR="00BC34D0">
        <w:rPr>
          <w:szCs w:val="24"/>
          <w:lang w:val="en-IN"/>
        </w:rPr>
        <w:t xml:space="preserve">        the </w:t>
      </w:r>
      <w:r w:rsidRPr="00F8238E">
        <w:rPr>
          <w:szCs w:val="24"/>
          <w:lang w:val="en-IN"/>
        </w:rPr>
        <w:t>system's objectives and functionalities.</w:t>
      </w:r>
      <w:r>
        <w:rPr>
          <w:szCs w:val="24"/>
          <w:lang w:val="en-IN"/>
        </w:rPr>
        <w:t xml:space="preserve"> </w:t>
      </w:r>
      <w:r w:rsidRPr="00F8238E">
        <w:rPr>
          <w:szCs w:val="24"/>
          <w:lang w:val="en-IN"/>
        </w:rPr>
        <w:t xml:space="preserve"> </w:t>
      </w:r>
      <w:r>
        <w:rPr>
          <w:szCs w:val="24"/>
          <w:lang w:val="en-IN"/>
        </w:rPr>
        <w:t xml:space="preserve">               </w:t>
      </w:r>
    </w:p>
    <w:p w14:paraId="12FD0875" w14:textId="4F2C77FC" w:rsidR="002244DC" w:rsidRDefault="002244DC" w:rsidP="00F8238E">
      <w:pPr>
        <w:tabs>
          <w:tab w:val="left" w:pos="426"/>
        </w:tabs>
        <w:spacing w:line="360" w:lineRule="auto"/>
        <w:ind w:left="426" w:firstLine="141"/>
        <w:rPr>
          <w:szCs w:val="24"/>
        </w:rPr>
      </w:pPr>
    </w:p>
    <w:p w14:paraId="7803EC3D" w14:textId="77777777" w:rsidR="002244DC" w:rsidRDefault="002244DC">
      <w:pPr>
        <w:rPr>
          <w:szCs w:val="24"/>
        </w:rPr>
      </w:pPr>
      <w:r>
        <w:rPr>
          <w:szCs w:val="24"/>
        </w:rPr>
        <w:br w:type="page"/>
      </w:r>
    </w:p>
    <w:p w14:paraId="0A93478C" w14:textId="1CB340D4" w:rsidR="00F8238E" w:rsidRDefault="002244DC" w:rsidP="002244DC">
      <w:pPr>
        <w:tabs>
          <w:tab w:val="left" w:pos="426"/>
        </w:tabs>
        <w:spacing w:line="360" w:lineRule="auto"/>
        <w:ind w:left="426" w:hanging="142"/>
        <w:rPr>
          <w:b/>
          <w:bCs/>
          <w:szCs w:val="24"/>
        </w:rPr>
      </w:pPr>
      <w:r w:rsidRPr="002244DC">
        <w:rPr>
          <w:b/>
          <w:bCs/>
          <w:szCs w:val="24"/>
        </w:rPr>
        <w:lastRenderedPageBreak/>
        <w:t>2.1.2 FUNCTIONAL REQUIREMENTS</w:t>
      </w:r>
      <w:r>
        <w:rPr>
          <w:b/>
          <w:bCs/>
          <w:szCs w:val="24"/>
        </w:rPr>
        <w:t xml:space="preserve"> </w:t>
      </w:r>
    </w:p>
    <w:p w14:paraId="2D6CB35A" w14:textId="77777777" w:rsidR="002244DC" w:rsidRPr="002244DC" w:rsidRDefault="002244DC" w:rsidP="00D34A1D">
      <w:pPr>
        <w:tabs>
          <w:tab w:val="left" w:pos="426"/>
        </w:tabs>
        <w:spacing w:line="360" w:lineRule="auto"/>
        <w:ind w:left="567"/>
        <w:jc w:val="both"/>
        <w:rPr>
          <w:szCs w:val="24"/>
          <w:lang w:val="en-IN"/>
        </w:rPr>
      </w:pPr>
      <w:r w:rsidRPr="002244DC">
        <w:rPr>
          <w:szCs w:val="24"/>
          <w:lang w:val="en-IN"/>
        </w:rPr>
        <w:t>Functional requirements describe the core features and operations that the system must perform. The fake news detection system has the following functional requirements:</w:t>
      </w:r>
    </w:p>
    <w:p w14:paraId="3E294D80" w14:textId="77777777" w:rsidR="002244DC" w:rsidRPr="002244DC" w:rsidRDefault="002244DC" w:rsidP="00A07E7F">
      <w:pPr>
        <w:numPr>
          <w:ilvl w:val="0"/>
          <w:numId w:val="10"/>
        </w:numPr>
        <w:tabs>
          <w:tab w:val="left" w:pos="426"/>
        </w:tabs>
        <w:spacing w:line="360" w:lineRule="auto"/>
        <w:jc w:val="both"/>
        <w:rPr>
          <w:szCs w:val="24"/>
          <w:lang w:val="en-IN"/>
        </w:rPr>
      </w:pPr>
      <w:r w:rsidRPr="002244DC">
        <w:rPr>
          <w:szCs w:val="24"/>
          <w:lang w:val="en-IN"/>
        </w:rPr>
        <w:t>The system must accept a news article or headline as user input.</w:t>
      </w:r>
    </w:p>
    <w:p w14:paraId="518EFE1E" w14:textId="77777777" w:rsidR="002244DC" w:rsidRPr="002244DC" w:rsidRDefault="002244DC" w:rsidP="00A07E7F">
      <w:pPr>
        <w:numPr>
          <w:ilvl w:val="0"/>
          <w:numId w:val="10"/>
        </w:numPr>
        <w:tabs>
          <w:tab w:val="left" w:pos="426"/>
        </w:tabs>
        <w:spacing w:line="360" w:lineRule="auto"/>
        <w:jc w:val="both"/>
        <w:rPr>
          <w:szCs w:val="24"/>
          <w:lang w:val="en-IN"/>
        </w:rPr>
      </w:pPr>
      <w:r w:rsidRPr="002244DC">
        <w:rPr>
          <w:szCs w:val="24"/>
          <w:lang w:val="en-IN"/>
        </w:rPr>
        <w:t>It must preprocess the input using NLP techniques (e.g., stop-word removal, stemming).</w:t>
      </w:r>
    </w:p>
    <w:p w14:paraId="75B79DD6" w14:textId="77777777" w:rsidR="002244DC" w:rsidRPr="002244DC" w:rsidRDefault="002244DC" w:rsidP="00A07E7F">
      <w:pPr>
        <w:numPr>
          <w:ilvl w:val="0"/>
          <w:numId w:val="10"/>
        </w:numPr>
        <w:tabs>
          <w:tab w:val="left" w:pos="426"/>
        </w:tabs>
        <w:spacing w:line="360" w:lineRule="auto"/>
        <w:jc w:val="both"/>
        <w:rPr>
          <w:szCs w:val="24"/>
          <w:lang w:val="en-IN"/>
        </w:rPr>
      </w:pPr>
      <w:r w:rsidRPr="002244DC">
        <w:rPr>
          <w:szCs w:val="24"/>
          <w:lang w:val="en-IN"/>
        </w:rPr>
        <w:t>It must convert the text into numerical features using TF-IDF vectorization.</w:t>
      </w:r>
    </w:p>
    <w:p w14:paraId="202F0BE3" w14:textId="77777777" w:rsidR="002244DC" w:rsidRPr="002244DC" w:rsidRDefault="002244DC" w:rsidP="00A07E7F">
      <w:pPr>
        <w:numPr>
          <w:ilvl w:val="0"/>
          <w:numId w:val="10"/>
        </w:numPr>
        <w:tabs>
          <w:tab w:val="left" w:pos="426"/>
        </w:tabs>
        <w:spacing w:line="360" w:lineRule="auto"/>
        <w:jc w:val="both"/>
        <w:rPr>
          <w:szCs w:val="24"/>
          <w:lang w:val="en-IN"/>
        </w:rPr>
      </w:pPr>
      <w:r w:rsidRPr="002244DC">
        <w:rPr>
          <w:szCs w:val="24"/>
          <w:lang w:val="en-IN"/>
        </w:rPr>
        <w:t>It must apply a trained logistic regression model to predict whether the input is real or fake.</w:t>
      </w:r>
    </w:p>
    <w:p w14:paraId="47E7C1BB" w14:textId="77777777" w:rsidR="002244DC" w:rsidRPr="002244DC" w:rsidRDefault="002244DC" w:rsidP="00A07E7F">
      <w:pPr>
        <w:numPr>
          <w:ilvl w:val="0"/>
          <w:numId w:val="10"/>
        </w:numPr>
        <w:tabs>
          <w:tab w:val="left" w:pos="426"/>
        </w:tabs>
        <w:spacing w:line="360" w:lineRule="auto"/>
        <w:jc w:val="both"/>
        <w:rPr>
          <w:szCs w:val="24"/>
          <w:lang w:val="en-IN"/>
        </w:rPr>
      </w:pPr>
      <w:r w:rsidRPr="002244DC">
        <w:rPr>
          <w:szCs w:val="24"/>
          <w:lang w:val="en-IN"/>
        </w:rPr>
        <w:t>It must display the prediction result (real/fake) in the user interface.</w:t>
      </w:r>
    </w:p>
    <w:p w14:paraId="20FFFA9A" w14:textId="77777777" w:rsidR="002244DC" w:rsidRDefault="002244DC" w:rsidP="00A07E7F">
      <w:pPr>
        <w:numPr>
          <w:ilvl w:val="0"/>
          <w:numId w:val="10"/>
        </w:numPr>
        <w:tabs>
          <w:tab w:val="left" w:pos="426"/>
        </w:tabs>
        <w:spacing w:line="360" w:lineRule="auto"/>
        <w:jc w:val="both"/>
        <w:rPr>
          <w:szCs w:val="24"/>
          <w:lang w:val="en-IN"/>
        </w:rPr>
      </w:pPr>
      <w:r w:rsidRPr="002244DC">
        <w:rPr>
          <w:szCs w:val="24"/>
          <w:lang w:val="en-IN"/>
        </w:rPr>
        <w:t>It must allow real-time interaction via a web-based platform (Streamlit).</w:t>
      </w:r>
    </w:p>
    <w:p w14:paraId="17B814A0" w14:textId="4999648D" w:rsidR="002244DC" w:rsidRDefault="002244DC" w:rsidP="002244DC">
      <w:pPr>
        <w:tabs>
          <w:tab w:val="left" w:pos="426"/>
        </w:tabs>
        <w:spacing w:line="360" w:lineRule="auto"/>
        <w:ind w:left="284"/>
        <w:rPr>
          <w:b/>
          <w:bCs/>
          <w:szCs w:val="24"/>
        </w:rPr>
      </w:pPr>
      <w:r w:rsidRPr="002244DC">
        <w:rPr>
          <w:b/>
          <w:bCs/>
          <w:szCs w:val="24"/>
        </w:rPr>
        <w:t>2.1.3 NON-FUNCTIONAL REQUIREMENTS</w:t>
      </w:r>
      <w:r>
        <w:rPr>
          <w:b/>
          <w:bCs/>
          <w:szCs w:val="24"/>
        </w:rPr>
        <w:t xml:space="preserve"> </w:t>
      </w:r>
    </w:p>
    <w:p w14:paraId="43195744" w14:textId="4F9BC2BA" w:rsidR="002244DC" w:rsidRPr="002244DC" w:rsidRDefault="002244DC" w:rsidP="002244DC">
      <w:pPr>
        <w:tabs>
          <w:tab w:val="left" w:pos="426"/>
        </w:tabs>
        <w:spacing w:line="360" w:lineRule="auto"/>
        <w:ind w:left="709"/>
        <w:rPr>
          <w:szCs w:val="24"/>
          <w:lang w:val="en-IN"/>
        </w:rPr>
      </w:pPr>
      <w:r w:rsidRPr="002244DC">
        <w:rPr>
          <w:szCs w:val="24"/>
        </w:rPr>
        <w:t>Non-functional requirements define the quality attributes of the system, such as performance, usability, and security.</w:t>
      </w:r>
    </w:p>
    <w:p w14:paraId="3C7D37AB" w14:textId="2BF0A291" w:rsidR="002244DC" w:rsidRDefault="002244DC" w:rsidP="002244DC">
      <w:pPr>
        <w:tabs>
          <w:tab w:val="left" w:pos="426"/>
        </w:tabs>
        <w:spacing w:line="360" w:lineRule="auto"/>
        <w:ind w:left="426" w:firstLine="141"/>
        <w:rPr>
          <w:b/>
          <w:bCs/>
          <w:szCs w:val="24"/>
        </w:rPr>
      </w:pPr>
      <w:r w:rsidRPr="002244DC">
        <w:rPr>
          <w:b/>
          <w:bCs/>
          <w:szCs w:val="24"/>
        </w:rPr>
        <w:t>2.1.3.1 HARDWARE REQUIREMENTS</w:t>
      </w:r>
      <w:r>
        <w:rPr>
          <w:b/>
          <w:bCs/>
          <w:szCs w:val="24"/>
        </w:rPr>
        <w:t xml:space="preserve"> </w:t>
      </w:r>
    </w:p>
    <w:p w14:paraId="6043F705" w14:textId="3E3E2CC4" w:rsidR="00C85C96" w:rsidRPr="002244DC" w:rsidRDefault="002244DC" w:rsidP="00C85C96">
      <w:pPr>
        <w:tabs>
          <w:tab w:val="left" w:pos="851"/>
        </w:tabs>
        <w:spacing w:line="360" w:lineRule="auto"/>
        <w:ind w:left="709"/>
        <w:rPr>
          <w:szCs w:val="24"/>
          <w:lang w:val="en-IN"/>
        </w:rPr>
      </w:pPr>
      <w:r w:rsidRPr="002244DC">
        <w:rPr>
          <w:szCs w:val="24"/>
          <w:lang w:val="en-IN"/>
        </w:rPr>
        <w:t>To develop and run the application smoothly, the following hardware</w:t>
      </w:r>
      <w:r w:rsidR="00C85C96">
        <w:rPr>
          <w:szCs w:val="24"/>
          <w:lang w:val="en-IN"/>
        </w:rPr>
        <w:t xml:space="preserve">            s</w:t>
      </w:r>
      <w:r w:rsidR="00C85C96" w:rsidRPr="002244DC">
        <w:rPr>
          <w:szCs w:val="24"/>
          <w:lang w:val="en-IN"/>
        </w:rPr>
        <w:t>pecifications are recommended:</w:t>
      </w:r>
    </w:p>
    <w:p w14:paraId="4058468C" w14:textId="77777777" w:rsidR="002244DC" w:rsidRPr="002244DC" w:rsidRDefault="002244DC" w:rsidP="00A07E7F">
      <w:pPr>
        <w:numPr>
          <w:ilvl w:val="0"/>
          <w:numId w:val="11"/>
        </w:numPr>
        <w:tabs>
          <w:tab w:val="left" w:pos="426"/>
        </w:tabs>
        <w:spacing w:line="360" w:lineRule="auto"/>
        <w:rPr>
          <w:szCs w:val="24"/>
          <w:lang w:val="en-IN"/>
        </w:rPr>
      </w:pPr>
      <w:r w:rsidRPr="002244DC">
        <w:rPr>
          <w:szCs w:val="24"/>
          <w:lang w:val="en-IN"/>
        </w:rPr>
        <w:t>Processor: Intel Core i5 or higher</w:t>
      </w:r>
    </w:p>
    <w:p w14:paraId="15973451" w14:textId="77777777" w:rsidR="002244DC" w:rsidRPr="002244DC" w:rsidRDefault="002244DC" w:rsidP="00A07E7F">
      <w:pPr>
        <w:numPr>
          <w:ilvl w:val="0"/>
          <w:numId w:val="11"/>
        </w:numPr>
        <w:tabs>
          <w:tab w:val="left" w:pos="426"/>
        </w:tabs>
        <w:spacing w:line="360" w:lineRule="auto"/>
        <w:rPr>
          <w:szCs w:val="24"/>
          <w:lang w:val="en-IN"/>
        </w:rPr>
      </w:pPr>
      <w:r w:rsidRPr="002244DC">
        <w:rPr>
          <w:szCs w:val="24"/>
          <w:lang w:val="en-IN"/>
        </w:rPr>
        <w:t>RAM: Minimum 4 GB (8 GB recommended)</w:t>
      </w:r>
    </w:p>
    <w:p w14:paraId="64BEB787" w14:textId="77777777" w:rsidR="002244DC" w:rsidRPr="002244DC" w:rsidRDefault="002244DC" w:rsidP="00A07E7F">
      <w:pPr>
        <w:numPr>
          <w:ilvl w:val="0"/>
          <w:numId w:val="11"/>
        </w:numPr>
        <w:tabs>
          <w:tab w:val="left" w:pos="426"/>
        </w:tabs>
        <w:spacing w:line="360" w:lineRule="auto"/>
        <w:rPr>
          <w:szCs w:val="24"/>
          <w:lang w:val="en-IN"/>
        </w:rPr>
      </w:pPr>
      <w:r w:rsidRPr="002244DC">
        <w:rPr>
          <w:szCs w:val="24"/>
          <w:lang w:val="en-IN"/>
        </w:rPr>
        <w:t>Storage: At least 1 GB of free disk space</w:t>
      </w:r>
    </w:p>
    <w:p w14:paraId="0393A76A" w14:textId="77777777" w:rsidR="002244DC" w:rsidRDefault="002244DC" w:rsidP="00A07E7F">
      <w:pPr>
        <w:numPr>
          <w:ilvl w:val="0"/>
          <w:numId w:val="11"/>
        </w:numPr>
        <w:tabs>
          <w:tab w:val="left" w:pos="426"/>
        </w:tabs>
        <w:spacing w:line="360" w:lineRule="auto"/>
        <w:rPr>
          <w:szCs w:val="24"/>
          <w:lang w:val="en-IN"/>
        </w:rPr>
      </w:pPr>
      <w:r w:rsidRPr="002244DC">
        <w:rPr>
          <w:szCs w:val="24"/>
          <w:lang w:val="en-IN"/>
        </w:rPr>
        <w:t>Display: Standard HD resolution monitor</w:t>
      </w:r>
    </w:p>
    <w:p w14:paraId="42FD9CA1" w14:textId="77777777" w:rsidR="00C85C96" w:rsidRPr="002244DC" w:rsidRDefault="00C85C96" w:rsidP="00C85C96">
      <w:pPr>
        <w:tabs>
          <w:tab w:val="left" w:pos="426"/>
        </w:tabs>
        <w:spacing w:line="360" w:lineRule="auto"/>
        <w:ind w:left="720"/>
        <w:rPr>
          <w:szCs w:val="24"/>
          <w:lang w:val="en-IN"/>
        </w:rPr>
      </w:pPr>
    </w:p>
    <w:p w14:paraId="74DF06F3" w14:textId="6E05FD1C" w:rsidR="002244DC" w:rsidRDefault="00C85C96" w:rsidP="00C85C96">
      <w:pPr>
        <w:tabs>
          <w:tab w:val="left" w:pos="426"/>
        </w:tabs>
        <w:spacing w:line="360" w:lineRule="auto"/>
        <w:ind w:left="426" w:firstLine="141"/>
        <w:rPr>
          <w:b/>
          <w:bCs/>
          <w:szCs w:val="24"/>
        </w:rPr>
      </w:pPr>
      <w:r w:rsidRPr="00C85C96">
        <w:rPr>
          <w:b/>
          <w:bCs/>
          <w:szCs w:val="24"/>
        </w:rPr>
        <w:lastRenderedPageBreak/>
        <w:t>2.1.3.2 SOFTWARE REQUIREMENTS</w:t>
      </w:r>
    </w:p>
    <w:p w14:paraId="7829FB30" w14:textId="77777777" w:rsidR="00C85C96" w:rsidRPr="00C85C96" w:rsidRDefault="00C85C96" w:rsidP="00C85C96">
      <w:pPr>
        <w:spacing w:line="360" w:lineRule="auto"/>
        <w:ind w:left="851"/>
        <w:rPr>
          <w:szCs w:val="24"/>
          <w:lang w:val="en-IN"/>
        </w:rPr>
      </w:pPr>
      <w:r w:rsidRPr="00C85C96">
        <w:rPr>
          <w:szCs w:val="24"/>
          <w:lang w:val="en-IN"/>
        </w:rPr>
        <w:t>The development and execution of the system depend on several software tools and libraries:</w:t>
      </w:r>
    </w:p>
    <w:p w14:paraId="7D965ADE" w14:textId="77777777" w:rsidR="00C85C96" w:rsidRPr="00C85C96" w:rsidRDefault="00C85C96" w:rsidP="00A07E7F">
      <w:pPr>
        <w:numPr>
          <w:ilvl w:val="0"/>
          <w:numId w:val="12"/>
        </w:numPr>
        <w:tabs>
          <w:tab w:val="left" w:pos="426"/>
        </w:tabs>
        <w:spacing w:line="360" w:lineRule="auto"/>
        <w:ind w:hanging="294"/>
        <w:rPr>
          <w:szCs w:val="24"/>
          <w:lang w:val="en-IN"/>
        </w:rPr>
      </w:pPr>
      <w:r w:rsidRPr="00C85C96">
        <w:rPr>
          <w:szCs w:val="24"/>
          <w:lang w:val="en-IN"/>
        </w:rPr>
        <w:t>Operating System: Windows/Linux/macOS</w:t>
      </w:r>
    </w:p>
    <w:p w14:paraId="0C28EF5D" w14:textId="77777777" w:rsidR="00C85C96" w:rsidRPr="00C85C96" w:rsidRDefault="00C85C96" w:rsidP="00A07E7F">
      <w:pPr>
        <w:numPr>
          <w:ilvl w:val="0"/>
          <w:numId w:val="12"/>
        </w:numPr>
        <w:tabs>
          <w:tab w:val="left" w:pos="426"/>
        </w:tabs>
        <w:spacing w:line="360" w:lineRule="auto"/>
        <w:ind w:hanging="294"/>
        <w:rPr>
          <w:szCs w:val="24"/>
          <w:lang w:val="en-IN"/>
        </w:rPr>
      </w:pPr>
      <w:r w:rsidRPr="00C85C96">
        <w:rPr>
          <w:szCs w:val="24"/>
          <w:lang w:val="en-IN"/>
        </w:rPr>
        <w:t>Programming Language: Python 3.x</w:t>
      </w:r>
    </w:p>
    <w:p w14:paraId="197367E1" w14:textId="77777777" w:rsidR="00C85C96" w:rsidRPr="00C85C96" w:rsidRDefault="00C85C96" w:rsidP="00A07E7F">
      <w:pPr>
        <w:numPr>
          <w:ilvl w:val="0"/>
          <w:numId w:val="12"/>
        </w:numPr>
        <w:tabs>
          <w:tab w:val="left" w:pos="426"/>
        </w:tabs>
        <w:spacing w:line="360" w:lineRule="auto"/>
        <w:ind w:hanging="294"/>
        <w:rPr>
          <w:szCs w:val="24"/>
          <w:lang w:val="en-IN"/>
        </w:rPr>
      </w:pPr>
      <w:r w:rsidRPr="00C85C96">
        <w:rPr>
          <w:szCs w:val="24"/>
          <w:lang w:val="en-IN"/>
        </w:rPr>
        <w:t>Libraries/Packages:</w:t>
      </w:r>
    </w:p>
    <w:p w14:paraId="7B64D2D7" w14:textId="77777777" w:rsidR="00C85C96" w:rsidRPr="00C85C96" w:rsidRDefault="00C85C96" w:rsidP="00A07E7F">
      <w:pPr>
        <w:numPr>
          <w:ilvl w:val="1"/>
          <w:numId w:val="12"/>
        </w:numPr>
        <w:tabs>
          <w:tab w:val="left" w:pos="426"/>
        </w:tabs>
        <w:spacing w:line="360" w:lineRule="auto"/>
        <w:rPr>
          <w:szCs w:val="24"/>
          <w:lang w:val="en-IN"/>
        </w:rPr>
      </w:pPr>
      <w:r w:rsidRPr="00C85C96">
        <w:rPr>
          <w:szCs w:val="24"/>
          <w:lang w:val="en-IN"/>
        </w:rPr>
        <w:t>pandas</w:t>
      </w:r>
    </w:p>
    <w:p w14:paraId="65F97378" w14:textId="77777777" w:rsidR="00C85C96" w:rsidRPr="00C85C96" w:rsidRDefault="00C85C96" w:rsidP="00A07E7F">
      <w:pPr>
        <w:numPr>
          <w:ilvl w:val="1"/>
          <w:numId w:val="12"/>
        </w:numPr>
        <w:tabs>
          <w:tab w:val="left" w:pos="426"/>
        </w:tabs>
        <w:spacing w:line="360" w:lineRule="auto"/>
        <w:rPr>
          <w:szCs w:val="24"/>
          <w:lang w:val="en-IN"/>
        </w:rPr>
      </w:pPr>
      <w:r w:rsidRPr="00C85C96">
        <w:rPr>
          <w:szCs w:val="24"/>
          <w:lang w:val="en-IN"/>
        </w:rPr>
        <w:t>scikit-learn</w:t>
      </w:r>
    </w:p>
    <w:p w14:paraId="2DCFBC0E" w14:textId="77777777" w:rsidR="00C85C96" w:rsidRPr="00C85C96" w:rsidRDefault="00C85C96" w:rsidP="00A07E7F">
      <w:pPr>
        <w:numPr>
          <w:ilvl w:val="1"/>
          <w:numId w:val="12"/>
        </w:numPr>
        <w:tabs>
          <w:tab w:val="left" w:pos="426"/>
        </w:tabs>
        <w:spacing w:line="360" w:lineRule="auto"/>
        <w:rPr>
          <w:szCs w:val="24"/>
          <w:lang w:val="en-IN"/>
        </w:rPr>
      </w:pPr>
      <w:r w:rsidRPr="00C85C96">
        <w:rPr>
          <w:szCs w:val="24"/>
          <w:lang w:val="en-IN"/>
        </w:rPr>
        <w:t>nltk</w:t>
      </w:r>
    </w:p>
    <w:p w14:paraId="156E296C" w14:textId="77777777" w:rsidR="00C85C96" w:rsidRPr="00C85C96" w:rsidRDefault="00C85C96" w:rsidP="00A07E7F">
      <w:pPr>
        <w:numPr>
          <w:ilvl w:val="1"/>
          <w:numId w:val="12"/>
        </w:numPr>
        <w:tabs>
          <w:tab w:val="left" w:pos="426"/>
        </w:tabs>
        <w:spacing w:line="360" w:lineRule="auto"/>
        <w:rPr>
          <w:szCs w:val="24"/>
          <w:lang w:val="en-IN"/>
        </w:rPr>
      </w:pPr>
      <w:r w:rsidRPr="00C85C96">
        <w:rPr>
          <w:szCs w:val="24"/>
          <w:lang w:val="en-IN"/>
        </w:rPr>
        <w:t>streamlit</w:t>
      </w:r>
    </w:p>
    <w:p w14:paraId="3E37E0E3" w14:textId="77777777" w:rsidR="00C85C96" w:rsidRPr="00C85C96" w:rsidRDefault="00C85C96" w:rsidP="00A07E7F">
      <w:pPr>
        <w:numPr>
          <w:ilvl w:val="0"/>
          <w:numId w:val="12"/>
        </w:numPr>
        <w:tabs>
          <w:tab w:val="left" w:pos="426"/>
        </w:tabs>
        <w:spacing w:line="360" w:lineRule="auto"/>
        <w:ind w:hanging="294"/>
        <w:rPr>
          <w:szCs w:val="24"/>
          <w:lang w:val="en-IN"/>
        </w:rPr>
      </w:pPr>
      <w:r w:rsidRPr="00C85C96">
        <w:rPr>
          <w:szCs w:val="24"/>
          <w:lang w:val="en-IN"/>
        </w:rPr>
        <w:t>IDE/Text Editor: VS Code, Jupyter Notebook, or PyCharm</w:t>
      </w:r>
    </w:p>
    <w:p w14:paraId="00BB3757" w14:textId="77777777" w:rsidR="00C85C96" w:rsidRDefault="00C85C96" w:rsidP="00A07E7F">
      <w:pPr>
        <w:numPr>
          <w:ilvl w:val="0"/>
          <w:numId w:val="12"/>
        </w:numPr>
        <w:tabs>
          <w:tab w:val="left" w:pos="426"/>
        </w:tabs>
        <w:spacing w:line="360" w:lineRule="auto"/>
        <w:ind w:hanging="294"/>
        <w:rPr>
          <w:szCs w:val="24"/>
          <w:lang w:val="en-IN"/>
        </w:rPr>
      </w:pPr>
      <w:r w:rsidRPr="00C85C96">
        <w:rPr>
          <w:szCs w:val="24"/>
          <w:lang w:val="en-IN"/>
        </w:rPr>
        <w:t>Web Browser: For accessing the Streamlit UI</w:t>
      </w:r>
    </w:p>
    <w:p w14:paraId="0F9D5F43" w14:textId="3BD3159B" w:rsidR="00C85C96" w:rsidRDefault="00C85C96" w:rsidP="00C85C96">
      <w:pPr>
        <w:tabs>
          <w:tab w:val="left" w:pos="426"/>
        </w:tabs>
        <w:spacing w:line="360" w:lineRule="auto"/>
        <w:ind w:left="567"/>
        <w:rPr>
          <w:b/>
          <w:bCs/>
          <w:szCs w:val="24"/>
        </w:rPr>
      </w:pPr>
      <w:r w:rsidRPr="00C85C96">
        <w:rPr>
          <w:b/>
          <w:bCs/>
          <w:szCs w:val="24"/>
        </w:rPr>
        <w:t>2.1.3.3 USABILITY REQUIREMENTS</w:t>
      </w:r>
      <w:r>
        <w:rPr>
          <w:b/>
          <w:bCs/>
          <w:szCs w:val="24"/>
        </w:rPr>
        <w:t xml:space="preserve"> </w:t>
      </w:r>
    </w:p>
    <w:p w14:paraId="5FE66300" w14:textId="3BAA8706" w:rsidR="00C85C96" w:rsidRPr="00C85C96" w:rsidRDefault="00C85C96" w:rsidP="00C85C96">
      <w:pPr>
        <w:pStyle w:val="ListParagraph"/>
        <w:tabs>
          <w:tab w:val="left" w:pos="851"/>
        </w:tabs>
        <w:spacing w:line="360" w:lineRule="auto"/>
        <w:ind w:left="1418" w:hanging="709"/>
        <w:rPr>
          <w:szCs w:val="24"/>
          <w:lang w:val="en-IN"/>
        </w:rPr>
      </w:pPr>
      <w:r w:rsidRPr="00C85C96">
        <w:rPr>
          <w:szCs w:val="24"/>
          <w:lang w:val="en-IN"/>
        </w:rPr>
        <w:t>Usability plays a crucial role in ensuring the system is accessible and easy to</w:t>
      </w:r>
      <w:r>
        <w:rPr>
          <w:szCs w:val="24"/>
          <w:lang w:val="en-IN"/>
        </w:rPr>
        <w:t xml:space="preserve"> </w:t>
      </w:r>
      <w:r w:rsidRPr="00C85C96">
        <w:rPr>
          <w:szCs w:val="24"/>
          <w:lang w:val="en-IN"/>
        </w:rPr>
        <w:t>use:</w:t>
      </w:r>
    </w:p>
    <w:p w14:paraId="2470E2AD" w14:textId="77777777" w:rsidR="00C85C96" w:rsidRPr="00C85C96" w:rsidRDefault="00C85C96" w:rsidP="00A07E7F">
      <w:pPr>
        <w:numPr>
          <w:ilvl w:val="0"/>
          <w:numId w:val="13"/>
        </w:numPr>
        <w:tabs>
          <w:tab w:val="left" w:pos="851"/>
        </w:tabs>
        <w:spacing w:line="360" w:lineRule="auto"/>
        <w:rPr>
          <w:szCs w:val="24"/>
          <w:lang w:val="en-IN"/>
        </w:rPr>
      </w:pPr>
      <w:r w:rsidRPr="00C85C96">
        <w:rPr>
          <w:szCs w:val="24"/>
          <w:lang w:val="en-IN"/>
        </w:rPr>
        <w:t>The system must have a clean, intuitive user interface.</w:t>
      </w:r>
    </w:p>
    <w:p w14:paraId="19B4BB00" w14:textId="77777777" w:rsidR="00C85C96" w:rsidRPr="00C85C96" w:rsidRDefault="00C85C96" w:rsidP="00A07E7F">
      <w:pPr>
        <w:numPr>
          <w:ilvl w:val="0"/>
          <w:numId w:val="13"/>
        </w:numPr>
        <w:tabs>
          <w:tab w:val="left" w:pos="851"/>
        </w:tabs>
        <w:spacing w:line="360" w:lineRule="auto"/>
        <w:rPr>
          <w:szCs w:val="24"/>
          <w:lang w:val="en-IN"/>
        </w:rPr>
      </w:pPr>
      <w:r w:rsidRPr="00C85C96">
        <w:rPr>
          <w:szCs w:val="24"/>
          <w:lang w:val="en-IN"/>
        </w:rPr>
        <w:t>It should provide clear instructions for users to input and receive results.</w:t>
      </w:r>
    </w:p>
    <w:p w14:paraId="4576B2A9" w14:textId="77777777" w:rsidR="00C85C96" w:rsidRPr="00C85C96" w:rsidRDefault="00C85C96" w:rsidP="00A07E7F">
      <w:pPr>
        <w:numPr>
          <w:ilvl w:val="0"/>
          <w:numId w:val="13"/>
        </w:numPr>
        <w:tabs>
          <w:tab w:val="left" w:pos="851"/>
        </w:tabs>
        <w:spacing w:line="360" w:lineRule="auto"/>
        <w:rPr>
          <w:szCs w:val="24"/>
          <w:lang w:val="en-IN"/>
        </w:rPr>
      </w:pPr>
      <w:r w:rsidRPr="00C85C96">
        <w:rPr>
          <w:szCs w:val="24"/>
          <w:lang w:val="en-IN"/>
        </w:rPr>
        <w:t>The interface must work on standard browsers without additional plugins.</w:t>
      </w:r>
    </w:p>
    <w:p w14:paraId="75B0D80E" w14:textId="77777777" w:rsidR="00C85C96" w:rsidRDefault="00C85C96" w:rsidP="00A07E7F">
      <w:pPr>
        <w:numPr>
          <w:ilvl w:val="0"/>
          <w:numId w:val="13"/>
        </w:numPr>
        <w:tabs>
          <w:tab w:val="left" w:pos="851"/>
        </w:tabs>
        <w:spacing w:line="360" w:lineRule="auto"/>
        <w:rPr>
          <w:szCs w:val="24"/>
          <w:lang w:val="en-IN"/>
        </w:rPr>
      </w:pPr>
      <w:r w:rsidRPr="00C85C96">
        <w:rPr>
          <w:szCs w:val="24"/>
          <w:lang w:val="en-IN"/>
        </w:rPr>
        <w:t>The user should not need prior technical knowledge to operate the application.</w:t>
      </w:r>
    </w:p>
    <w:p w14:paraId="729F5F07" w14:textId="7ACD94D1" w:rsidR="00C85C96" w:rsidRDefault="00C85C96" w:rsidP="00C85C96">
      <w:pPr>
        <w:tabs>
          <w:tab w:val="left" w:pos="851"/>
        </w:tabs>
        <w:spacing w:line="360" w:lineRule="auto"/>
        <w:ind w:left="567"/>
        <w:rPr>
          <w:b/>
          <w:bCs/>
          <w:szCs w:val="24"/>
        </w:rPr>
      </w:pPr>
      <w:r w:rsidRPr="00C85C96">
        <w:rPr>
          <w:b/>
          <w:bCs/>
          <w:szCs w:val="24"/>
        </w:rPr>
        <w:t>2.1.3.4 SECURITY REQUIREMENTS</w:t>
      </w:r>
      <w:r>
        <w:rPr>
          <w:b/>
          <w:bCs/>
          <w:szCs w:val="24"/>
        </w:rPr>
        <w:t xml:space="preserve"> </w:t>
      </w:r>
    </w:p>
    <w:p w14:paraId="3691043E" w14:textId="77777777" w:rsidR="00C85C96" w:rsidRPr="00C85C96" w:rsidRDefault="00C85C96" w:rsidP="00C85C96">
      <w:pPr>
        <w:tabs>
          <w:tab w:val="left" w:pos="851"/>
        </w:tabs>
        <w:spacing w:line="360" w:lineRule="auto"/>
        <w:ind w:left="709"/>
        <w:rPr>
          <w:szCs w:val="24"/>
          <w:lang w:val="en-IN"/>
        </w:rPr>
      </w:pPr>
      <w:r w:rsidRPr="00C85C96">
        <w:rPr>
          <w:szCs w:val="24"/>
          <w:lang w:val="en-IN"/>
        </w:rPr>
        <w:t>Although the system is primarily academic, it must still adhere to basic security guidelines:</w:t>
      </w:r>
    </w:p>
    <w:p w14:paraId="745C96DC" w14:textId="77777777" w:rsidR="00C85C96" w:rsidRPr="00C85C96" w:rsidRDefault="00C85C96" w:rsidP="00A07E7F">
      <w:pPr>
        <w:numPr>
          <w:ilvl w:val="0"/>
          <w:numId w:val="14"/>
        </w:numPr>
        <w:tabs>
          <w:tab w:val="left" w:pos="851"/>
        </w:tabs>
        <w:spacing w:line="360" w:lineRule="auto"/>
        <w:rPr>
          <w:szCs w:val="24"/>
          <w:lang w:val="en-IN"/>
        </w:rPr>
      </w:pPr>
      <w:r w:rsidRPr="00C85C96">
        <w:rPr>
          <w:szCs w:val="24"/>
          <w:lang w:val="en-IN"/>
        </w:rPr>
        <w:lastRenderedPageBreak/>
        <w:t>Input validation should be performed to prevent code injection or malformed input.</w:t>
      </w:r>
    </w:p>
    <w:p w14:paraId="1F147C0C" w14:textId="77777777" w:rsidR="00C85C96" w:rsidRPr="00C85C96" w:rsidRDefault="00C85C96" w:rsidP="00A07E7F">
      <w:pPr>
        <w:numPr>
          <w:ilvl w:val="0"/>
          <w:numId w:val="14"/>
        </w:numPr>
        <w:tabs>
          <w:tab w:val="left" w:pos="851"/>
        </w:tabs>
        <w:spacing w:line="360" w:lineRule="auto"/>
        <w:rPr>
          <w:szCs w:val="24"/>
          <w:lang w:val="en-IN"/>
        </w:rPr>
      </w:pPr>
      <w:r w:rsidRPr="00C85C96">
        <w:rPr>
          <w:szCs w:val="24"/>
          <w:lang w:val="en-IN"/>
        </w:rPr>
        <w:t>No sensitive user data should be stored or transmitted.</w:t>
      </w:r>
    </w:p>
    <w:p w14:paraId="6FE7913A" w14:textId="77777777" w:rsidR="00C85C96" w:rsidRPr="00C85C96" w:rsidRDefault="00C85C96" w:rsidP="00A07E7F">
      <w:pPr>
        <w:numPr>
          <w:ilvl w:val="0"/>
          <w:numId w:val="14"/>
        </w:numPr>
        <w:tabs>
          <w:tab w:val="left" w:pos="851"/>
        </w:tabs>
        <w:spacing w:line="360" w:lineRule="auto"/>
        <w:rPr>
          <w:szCs w:val="24"/>
          <w:lang w:val="en-IN"/>
        </w:rPr>
      </w:pPr>
      <w:r w:rsidRPr="00C85C96">
        <w:rPr>
          <w:szCs w:val="24"/>
          <w:lang w:val="en-IN"/>
        </w:rPr>
        <w:t>Access to model files or internal logic should be restricted in production deployments.</w:t>
      </w:r>
    </w:p>
    <w:p w14:paraId="21BB591B" w14:textId="77777777" w:rsidR="00C85C96" w:rsidRDefault="00C85C96" w:rsidP="00A07E7F">
      <w:pPr>
        <w:numPr>
          <w:ilvl w:val="0"/>
          <w:numId w:val="14"/>
        </w:numPr>
        <w:tabs>
          <w:tab w:val="left" w:pos="851"/>
        </w:tabs>
        <w:spacing w:line="360" w:lineRule="auto"/>
        <w:rPr>
          <w:szCs w:val="24"/>
          <w:lang w:val="en-IN"/>
        </w:rPr>
      </w:pPr>
      <w:r w:rsidRPr="00C85C96">
        <w:rPr>
          <w:szCs w:val="24"/>
          <w:lang w:val="en-IN"/>
        </w:rPr>
        <w:t>Dependencies should be kept updated to avoid vulnerabilities.</w:t>
      </w:r>
    </w:p>
    <w:p w14:paraId="386C8DAD" w14:textId="663C99B3" w:rsidR="00CF0565" w:rsidRDefault="00CF0565" w:rsidP="00CF0565">
      <w:pPr>
        <w:tabs>
          <w:tab w:val="left" w:pos="851"/>
        </w:tabs>
        <w:spacing w:line="360" w:lineRule="auto"/>
        <w:ind w:left="142"/>
        <w:rPr>
          <w:b/>
          <w:bCs/>
          <w:sz w:val="28"/>
          <w:szCs w:val="24"/>
        </w:rPr>
      </w:pPr>
      <w:r w:rsidRPr="00CF0565">
        <w:rPr>
          <w:b/>
          <w:bCs/>
          <w:sz w:val="28"/>
          <w:szCs w:val="24"/>
        </w:rPr>
        <w:t>2.2 FEASIBILITY STUDY</w:t>
      </w:r>
    </w:p>
    <w:p w14:paraId="55231B03" w14:textId="3ACDDD03" w:rsidR="00CF0565" w:rsidRDefault="00024BAF" w:rsidP="00024BAF">
      <w:pPr>
        <w:tabs>
          <w:tab w:val="left" w:pos="851"/>
        </w:tabs>
        <w:spacing w:line="360" w:lineRule="auto"/>
        <w:ind w:left="567"/>
        <w:rPr>
          <w:szCs w:val="24"/>
        </w:rPr>
      </w:pPr>
      <w:r w:rsidRPr="00024BAF">
        <w:rPr>
          <w:szCs w:val="24"/>
        </w:rPr>
        <w:t>A feasibility study is conducted to evaluate whether the proposed system can be developed and implemented successfully, considering various practical constraints. It ensures that the system is viable from different perspectives and helps in making informed decisions before proceeding with development. The feasibility study is categorized into three major areas: Technical, Operational, and Economical.</w:t>
      </w:r>
    </w:p>
    <w:p w14:paraId="580F183F" w14:textId="61BE52C0" w:rsidR="00024BAF" w:rsidRDefault="00024BAF" w:rsidP="00024BAF">
      <w:pPr>
        <w:tabs>
          <w:tab w:val="left" w:pos="851"/>
        </w:tabs>
        <w:spacing w:line="360" w:lineRule="auto"/>
        <w:ind w:left="567" w:hanging="283"/>
        <w:rPr>
          <w:b/>
          <w:bCs/>
          <w:szCs w:val="24"/>
        </w:rPr>
      </w:pPr>
      <w:r w:rsidRPr="00024BAF">
        <w:rPr>
          <w:b/>
          <w:bCs/>
          <w:szCs w:val="24"/>
        </w:rPr>
        <w:t>2.2.1 TECHNICAL FEASIBILITY</w:t>
      </w:r>
    </w:p>
    <w:p w14:paraId="621B59C6" w14:textId="2A33C46E" w:rsidR="00024BAF" w:rsidRPr="00024BAF" w:rsidRDefault="00024BAF" w:rsidP="00024BAF">
      <w:pPr>
        <w:tabs>
          <w:tab w:val="left" w:pos="851"/>
        </w:tabs>
        <w:spacing w:line="360" w:lineRule="auto"/>
        <w:ind w:left="567"/>
        <w:rPr>
          <w:szCs w:val="24"/>
          <w:lang w:val="en-IN"/>
        </w:rPr>
      </w:pPr>
      <w:r w:rsidRPr="00024BAF">
        <w:rPr>
          <w:szCs w:val="24"/>
          <w:lang w:val="en-IN"/>
        </w:rPr>
        <w:t>Technical feasibility assesses whether the project can be developed using the available technology and infrastructure. For the fake news detection system, the tools and technologies selected are open-source, widely adopted, and well-supported, ensuring ease of development and deployment.</w:t>
      </w:r>
    </w:p>
    <w:p w14:paraId="4E4FEAA7" w14:textId="7422A3D1" w:rsidR="00024BAF" w:rsidRPr="00024BAF" w:rsidRDefault="00024BAF" w:rsidP="00024BAF">
      <w:pPr>
        <w:tabs>
          <w:tab w:val="left" w:pos="851"/>
        </w:tabs>
        <w:spacing w:line="360" w:lineRule="auto"/>
        <w:ind w:left="567"/>
        <w:rPr>
          <w:szCs w:val="24"/>
          <w:lang w:val="en-IN"/>
        </w:rPr>
      </w:pPr>
      <w:r w:rsidRPr="00F34D11">
        <w:rPr>
          <w:b/>
          <w:bCs/>
          <w:szCs w:val="24"/>
          <w:lang w:val="en-IN"/>
        </w:rPr>
        <w:t>Key points</w:t>
      </w:r>
      <w:r w:rsidR="00F34D11">
        <w:rPr>
          <w:szCs w:val="24"/>
          <w:lang w:val="en-IN"/>
        </w:rPr>
        <w:t xml:space="preserve"> -</w:t>
      </w:r>
    </w:p>
    <w:p w14:paraId="6AE9EDD2" w14:textId="77777777" w:rsidR="00024BAF" w:rsidRPr="00024BAF" w:rsidRDefault="00024BAF" w:rsidP="00A07E7F">
      <w:pPr>
        <w:numPr>
          <w:ilvl w:val="0"/>
          <w:numId w:val="15"/>
        </w:numPr>
        <w:tabs>
          <w:tab w:val="left" w:pos="851"/>
        </w:tabs>
        <w:spacing w:line="360" w:lineRule="auto"/>
        <w:rPr>
          <w:szCs w:val="24"/>
          <w:lang w:val="en-IN"/>
        </w:rPr>
      </w:pPr>
      <w:r w:rsidRPr="00024BAF">
        <w:rPr>
          <w:szCs w:val="24"/>
          <w:lang w:val="en-IN"/>
        </w:rPr>
        <w:t>The project uses Python, which is a powerful and versatile programming language.</w:t>
      </w:r>
    </w:p>
    <w:p w14:paraId="2B55735F" w14:textId="77777777" w:rsidR="00024BAF" w:rsidRPr="00024BAF" w:rsidRDefault="00024BAF" w:rsidP="00A07E7F">
      <w:pPr>
        <w:numPr>
          <w:ilvl w:val="0"/>
          <w:numId w:val="15"/>
        </w:numPr>
        <w:tabs>
          <w:tab w:val="left" w:pos="851"/>
        </w:tabs>
        <w:spacing w:line="360" w:lineRule="auto"/>
        <w:rPr>
          <w:szCs w:val="24"/>
          <w:lang w:val="en-IN"/>
        </w:rPr>
      </w:pPr>
      <w:r w:rsidRPr="00024BAF">
        <w:rPr>
          <w:szCs w:val="24"/>
          <w:lang w:val="en-IN"/>
        </w:rPr>
        <w:t>Machine Learning libraries such as scikit-learn, NLTK, and Pandas are used for model building and natural language processing.</w:t>
      </w:r>
    </w:p>
    <w:p w14:paraId="0837D483" w14:textId="77777777" w:rsidR="00024BAF" w:rsidRPr="00024BAF" w:rsidRDefault="00024BAF" w:rsidP="00A07E7F">
      <w:pPr>
        <w:numPr>
          <w:ilvl w:val="0"/>
          <w:numId w:val="15"/>
        </w:numPr>
        <w:tabs>
          <w:tab w:val="left" w:pos="851"/>
        </w:tabs>
        <w:spacing w:line="360" w:lineRule="auto"/>
        <w:rPr>
          <w:szCs w:val="24"/>
          <w:lang w:val="en-IN"/>
        </w:rPr>
      </w:pPr>
      <w:r w:rsidRPr="00024BAF">
        <w:rPr>
          <w:szCs w:val="24"/>
          <w:lang w:val="en-IN"/>
        </w:rPr>
        <w:t>Streamlit, a lightweight web framework, is used to build an interactive user interface.</w:t>
      </w:r>
    </w:p>
    <w:p w14:paraId="60E066A0" w14:textId="77777777" w:rsidR="00024BAF" w:rsidRPr="00024BAF" w:rsidRDefault="00024BAF" w:rsidP="00A07E7F">
      <w:pPr>
        <w:numPr>
          <w:ilvl w:val="0"/>
          <w:numId w:val="15"/>
        </w:numPr>
        <w:tabs>
          <w:tab w:val="left" w:pos="851"/>
        </w:tabs>
        <w:spacing w:line="360" w:lineRule="auto"/>
        <w:rPr>
          <w:szCs w:val="24"/>
          <w:lang w:val="en-IN"/>
        </w:rPr>
      </w:pPr>
      <w:r w:rsidRPr="00024BAF">
        <w:rPr>
          <w:szCs w:val="24"/>
          <w:lang w:val="en-IN"/>
        </w:rPr>
        <w:lastRenderedPageBreak/>
        <w:t>The hardware requirements are minimal and the system can be developed and tested on a standard laptop or desktop.</w:t>
      </w:r>
    </w:p>
    <w:p w14:paraId="1BCDFB71" w14:textId="661DC769" w:rsidR="00024BAF" w:rsidRDefault="00024BAF" w:rsidP="00A07E7F">
      <w:pPr>
        <w:numPr>
          <w:ilvl w:val="0"/>
          <w:numId w:val="15"/>
        </w:numPr>
        <w:tabs>
          <w:tab w:val="left" w:pos="851"/>
        </w:tabs>
        <w:spacing w:line="360" w:lineRule="auto"/>
        <w:rPr>
          <w:szCs w:val="24"/>
          <w:lang w:val="en-IN"/>
        </w:rPr>
      </w:pPr>
      <w:r w:rsidRPr="00024BAF">
        <w:rPr>
          <w:szCs w:val="24"/>
          <w:lang w:val="en-IN"/>
        </w:rPr>
        <w:t>No specialized hardware or proprietary software is required</w:t>
      </w:r>
      <w:r>
        <w:rPr>
          <w:szCs w:val="24"/>
          <w:lang w:val="en-IN"/>
        </w:rPr>
        <w:t>.</w:t>
      </w:r>
    </w:p>
    <w:p w14:paraId="5549B1DB" w14:textId="671CCC79" w:rsidR="00024BAF" w:rsidRDefault="00930AF1" w:rsidP="00930AF1">
      <w:pPr>
        <w:tabs>
          <w:tab w:val="left" w:pos="851"/>
        </w:tabs>
        <w:spacing w:line="360" w:lineRule="auto"/>
        <w:ind w:left="720" w:hanging="436"/>
        <w:rPr>
          <w:b/>
          <w:bCs/>
          <w:szCs w:val="24"/>
          <w:lang w:val="en-IN"/>
        </w:rPr>
      </w:pPr>
      <w:r w:rsidRPr="00930AF1">
        <w:rPr>
          <w:b/>
          <w:bCs/>
          <w:szCs w:val="24"/>
        </w:rPr>
        <w:t>2.2.2 OPERATIONAL FEASIBILITY</w:t>
      </w:r>
      <w:r w:rsidR="003044F9" w:rsidRPr="00930AF1">
        <w:rPr>
          <w:b/>
          <w:bCs/>
          <w:szCs w:val="24"/>
          <w:lang w:val="en-IN"/>
        </w:rPr>
        <w:t xml:space="preserve"> </w:t>
      </w:r>
    </w:p>
    <w:p w14:paraId="0DC21A75" w14:textId="77777777" w:rsidR="00930AF1" w:rsidRPr="00930AF1" w:rsidRDefault="00930AF1" w:rsidP="00930AF1">
      <w:pPr>
        <w:tabs>
          <w:tab w:val="left" w:pos="851"/>
        </w:tabs>
        <w:spacing w:line="360" w:lineRule="auto"/>
        <w:ind w:left="567"/>
        <w:rPr>
          <w:szCs w:val="24"/>
          <w:lang w:val="en-IN"/>
        </w:rPr>
      </w:pPr>
      <w:r w:rsidRPr="00930AF1">
        <w:rPr>
          <w:szCs w:val="24"/>
          <w:lang w:val="en-IN"/>
        </w:rPr>
        <w:t>Operational feasibility determines whether the system will function as intended and be accepted by the end-users. The fake news detection system is designed to be user-friendly, accessible, and practical for everyday use.</w:t>
      </w:r>
    </w:p>
    <w:p w14:paraId="6A7DA9B5" w14:textId="694B91EA" w:rsidR="00930AF1" w:rsidRPr="0043417B" w:rsidRDefault="00930AF1" w:rsidP="00930AF1">
      <w:pPr>
        <w:tabs>
          <w:tab w:val="left" w:pos="851"/>
        </w:tabs>
        <w:spacing w:line="360" w:lineRule="auto"/>
        <w:ind w:left="567"/>
        <w:rPr>
          <w:b/>
          <w:bCs/>
          <w:szCs w:val="24"/>
          <w:lang w:val="en-IN"/>
        </w:rPr>
      </w:pPr>
      <w:r w:rsidRPr="0043417B">
        <w:rPr>
          <w:b/>
          <w:bCs/>
          <w:szCs w:val="24"/>
          <w:lang w:val="en-IN"/>
        </w:rPr>
        <w:t>Key points</w:t>
      </w:r>
      <w:r w:rsidR="00F34D11">
        <w:rPr>
          <w:b/>
          <w:bCs/>
          <w:szCs w:val="24"/>
          <w:lang w:val="en-IN"/>
        </w:rPr>
        <w:t xml:space="preserve"> -</w:t>
      </w:r>
    </w:p>
    <w:p w14:paraId="71E46F39" w14:textId="77777777" w:rsidR="00930AF1" w:rsidRPr="00930AF1" w:rsidRDefault="00930AF1" w:rsidP="00A07E7F">
      <w:pPr>
        <w:numPr>
          <w:ilvl w:val="0"/>
          <w:numId w:val="40"/>
        </w:numPr>
        <w:tabs>
          <w:tab w:val="left" w:pos="851"/>
        </w:tabs>
        <w:spacing w:line="360" w:lineRule="auto"/>
        <w:rPr>
          <w:szCs w:val="24"/>
          <w:lang w:val="en-IN"/>
        </w:rPr>
      </w:pPr>
      <w:r w:rsidRPr="00930AF1">
        <w:rPr>
          <w:szCs w:val="24"/>
          <w:lang w:val="en-IN"/>
        </w:rPr>
        <w:t xml:space="preserve">The application has a </w:t>
      </w:r>
      <w:r w:rsidRPr="00930AF1">
        <w:rPr>
          <w:b/>
          <w:bCs/>
          <w:szCs w:val="24"/>
          <w:lang w:val="en-IN"/>
        </w:rPr>
        <w:t>simple interface</w:t>
      </w:r>
      <w:r w:rsidRPr="00930AF1">
        <w:rPr>
          <w:szCs w:val="24"/>
          <w:lang w:val="en-IN"/>
        </w:rPr>
        <w:t xml:space="preserve"> that allows users to input text and receive predictions instantly.</w:t>
      </w:r>
    </w:p>
    <w:p w14:paraId="638BE22E" w14:textId="77777777" w:rsidR="00930AF1" w:rsidRPr="00930AF1" w:rsidRDefault="00930AF1" w:rsidP="00A07E7F">
      <w:pPr>
        <w:numPr>
          <w:ilvl w:val="0"/>
          <w:numId w:val="40"/>
        </w:numPr>
        <w:tabs>
          <w:tab w:val="left" w:pos="851"/>
        </w:tabs>
        <w:spacing w:line="360" w:lineRule="auto"/>
        <w:rPr>
          <w:szCs w:val="24"/>
          <w:lang w:val="en-IN"/>
        </w:rPr>
      </w:pPr>
      <w:r w:rsidRPr="00930AF1">
        <w:rPr>
          <w:szCs w:val="24"/>
          <w:lang w:val="en-IN"/>
        </w:rPr>
        <w:t>Users do not need any technical expertise to operate the system.</w:t>
      </w:r>
    </w:p>
    <w:p w14:paraId="0870DDF3" w14:textId="77777777" w:rsidR="00930AF1" w:rsidRPr="00930AF1" w:rsidRDefault="00930AF1" w:rsidP="00A07E7F">
      <w:pPr>
        <w:numPr>
          <w:ilvl w:val="0"/>
          <w:numId w:val="40"/>
        </w:numPr>
        <w:tabs>
          <w:tab w:val="left" w:pos="851"/>
        </w:tabs>
        <w:spacing w:line="360" w:lineRule="auto"/>
        <w:rPr>
          <w:szCs w:val="24"/>
          <w:lang w:val="en-IN"/>
        </w:rPr>
      </w:pPr>
      <w:r w:rsidRPr="00930AF1">
        <w:rPr>
          <w:szCs w:val="24"/>
          <w:lang w:val="en-IN"/>
        </w:rPr>
        <w:t xml:space="preserve">The output is straightforward, showing whether the news is </w:t>
      </w:r>
      <w:r w:rsidRPr="00930AF1">
        <w:rPr>
          <w:i/>
          <w:iCs/>
          <w:szCs w:val="24"/>
          <w:lang w:val="en-IN"/>
        </w:rPr>
        <w:t>Fake</w:t>
      </w:r>
      <w:r w:rsidRPr="00930AF1">
        <w:rPr>
          <w:szCs w:val="24"/>
          <w:lang w:val="en-IN"/>
        </w:rPr>
        <w:t xml:space="preserve"> or </w:t>
      </w:r>
      <w:r w:rsidRPr="00930AF1">
        <w:rPr>
          <w:i/>
          <w:iCs/>
          <w:szCs w:val="24"/>
          <w:lang w:val="en-IN"/>
        </w:rPr>
        <w:t>Real</w:t>
      </w:r>
      <w:r w:rsidRPr="00930AF1">
        <w:rPr>
          <w:szCs w:val="24"/>
          <w:lang w:val="en-IN"/>
        </w:rPr>
        <w:t>.</w:t>
      </w:r>
    </w:p>
    <w:p w14:paraId="6CFF6195" w14:textId="77777777" w:rsidR="00930AF1" w:rsidRPr="00930AF1" w:rsidRDefault="00930AF1" w:rsidP="00A07E7F">
      <w:pPr>
        <w:numPr>
          <w:ilvl w:val="0"/>
          <w:numId w:val="40"/>
        </w:numPr>
        <w:tabs>
          <w:tab w:val="left" w:pos="851"/>
        </w:tabs>
        <w:spacing w:line="360" w:lineRule="auto"/>
        <w:rPr>
          <w:szCs w:val="24"/>
          <w:lang w:val="en-IN"/>
        </w:rPr>
      </w:pPr>
      <w:r w:rsidRPr="00930AF1">
        <w:rPr>
          <w:szCs w:val="24"/>
          <w:lang w:val="en-IN"/>
        </w:rPr>
        <w:t>The backend logic is hidden from the user, making the tool intuitive and non-technical.</w:t>
      </w:r>
    </w:p>
    <w:p w14:paraId="54E75106" w14:textId="7B9017A7" w:rsidR="00930AF1" w:rsidRPr="00024BAF" w:rsidRDefault="00930AF1" w:rsidP="00A07E7F">
      <w:pPr>
        <w:numPr>
          <w:ilvl w:val="0"/>
          <w:numId w:val="40"/>
        </w:numPr>
        <w:tabs>
          <w:tab w:val="left" w:pos="851"/>
        </w:tabs>
        <w:spacing w:line="360" w:lineRule="auto"/>
        <w:rPr>
          <w:szCs w:val="24"/>
          <w:lang w:val="en-IN"/>
        </w:rPr>
      </w:pPr>
      <w:r w:rsidRPr="00930AF1">
        <w:rPr>
          <w:szCs w:val="24"/>
          <w:lang w:val="en-IN"/>
        </w:rPr>
        <w:t>It supports real-time detection and can be accessed from any browser.</w:t>
      </w:r>
    </w:p>
    <w:p w14:paraId="2FF0E99C" w14:textId="70D7A3F5" w:rsidR="00024BAF" w:rsidRDefault="00930AF1" w:rsidP="00930AF1">
      <w:pPr>
        <w:tabs>
          <w:tab w:val="left" w:pos="851"/>
        </w:tabs>
        <w:spacing w:line="360" w:lineRule="auto"/>
        <w:ind w:left="567" w:hanging="283"/>
        <w:rPr>
          <w:b/>
          <w:bCs/>
          <w:szCs w:val="24"/>
        </w:rPr>
      </w:pPr>
      <w:r w:rsidRPr="00930AF1">
        <w:rPr>
          <w:b/>
          <w:bCs/>
          <w:szCs w:val="24"/>
        </w:rPr>
        <w:t>2.2.3 ECONOMICAL FEASIBILITY</w:t>
      </w:r>
    </w:p>
    <w:p w14:paraId="7ED97308" w14:textId="77777777" w:rsidR="00AF540C" w:rsidRPr="00AF540C" w:rsidRDefault="00AF540C" w:rsidP="00AF540C">
      <w:pPr>
        <w:tabs>
          <w:tab w:val="left" w:pos="851"/>
        </w:tabs>
        <w:spacing w:line="360" w:lineRule="auto"/>
        <w:ind w:left="567"/>
        <w:rPr>
          <w:szCs w:val="24"/>
          <w:lang w:val="en-IN"/>
        </w:rPr>
      </w:pPr>
      <w:r w:rsidRPr="00AF540C">
        <w:rPr>
          <w:szCs w:val="24"/>
          <w:lang w:val="en-IN"/>
        </w:rPr>
        <w:t>Economical feasibility evaluates whether the proposed system is cost-effective and financially viable, considering both development and operational costs.</w:t>
      </w:r>
    </w:p>
    <w:p w14:paraId="771EF529" w14:textId="3F2EA06F" w:rsidR="00AF540C" w:rsidRPr="00F34D11" w:rsidRDefault="00AF540C" w:rsidP="00AF540C">
      <w:pPr>
        <w:tabs>
          <w:tab w:val="left" w:pos="851"/>
        </w:tabs>
        <w:spacing w:line="360" w:lineRule="auto"/>
        <w:ind w:left="567"/>
        <w:rPr>
          <w:b/>
          <w:bCs/>
          <w:szCs w:val="24"/>
          <w:lang w:val="en-IN"/>
        </w:rPr>
      </w:pPr>
      <w:r w:rsidRPr="00F34D11">
        <w:rPr>
          <w:b/>
          <w:bCs/>
          <w:szCs w:val="24"/>
          <w:lang w:val="en-IN"/>
        </w:rPr>
        <w:t>Key points</w:t>
      </w:r>
      <w:r w:rsidR="00F34D11">
        <w:rPr>
          <w:b/>
          <w:bCs/>
          <w:szCs w:val="24"/>
          <w:lang w:val="en-IN"/>
        </w:rPr>
        <w:t xml:space="preserve"> -</w:t>
      </w:r>
    </w:p>
    <w:p w14:paraId="79B01E73" w14:textId="77777777" w:rsidR="00AF540C" w:rsidRPr="00AF540C" w:rsidRDefault="00AF540C" w:rsidP="00A07E7F">
      <w:pPr>
        <w:numPr>
          <w:ilvl w:val="0"/>
          <w:numId w:val="42"/>
        </w:numPr>
        <w:tabs>
          <w:tab w:val="left" w:pos="851"/>
        </w:tabs>
        <w:spacing w:line="360" w:lineRule="auto"/>
        <w:rPr>
          <w:szCs w:val="24"/>
          <w:lang w:val="en-IN"/>
        </w:rPr>
      </w:pPr>
      <w:r w:rsidRPr="00AF540C">
        <w:rPr>
          <w:szCs w:val="24"/>
          <w:lang w:val="en-IN"/>
        </w:rPr>
        <w:t>All tools and libraries used in the project (Python, scikit-learn, Streamlit, etc.) are free and open-source.</w:t>
      </w:r>
    </w:p>
    <w:p w14:paraId="748D2C04" w14:textId="77777777" w:rsidR="00AF540C" w:rsidRPr="00AF540C" w:rsidRDefault="00AF540C" w:rsidP="00A07E7F">
      <w:pPr>
        <w:numPr>
          <w:ilvl w:val="0"/>
          <w:numId w:val="42"/>
        </w:numPr>
        <w:tabs>
          <w:tab w:val="left" w:pos="851"/>
        </w:tabs>
        <w:spacing w:line="360" w:lineRule="auto"/>
        <w:rPr>
          <w:szCs w:val="24"/>
          <w:lang w:val="en-IN"/>
        </w:rPr>
      </w:pPr>
      <w:r w:rsidRPr="00AF540C">
        <w:rPr>
          <w:szCs w:val="24"/>
          <w:lang w:val="en-IN"/>
        </w:rPr>
        <w:t>No investment in commercial licenses or cloud platforms is required.</w:t>
      </w:r>
    </w:p>
    <w:p w14:paraId="66DE9A99" w14:textId="77777777" w:rsidR="00AF540C" w:rsidRPr="00AF540C" w:rsidRDefault="00AF540C" w:rsidP="00A07E7F">
      <w:pPr>
        <w:numPr>
          <w:ilvl w:val="0"/>
          <w:numId w:val="42"/>
        </w:numPr>
        <w:tabs>
          <w:tab w:val="left" w:pos="851"/>
        </w:tabs>
        <w:spacing w:line="360" w:lineRule="auto"/>
        <w:rPr>
          <w:szCs w:val="24"/>
          <w:lang w:val="en-IN"/>
        </w:rPr>
      </w:pPr>
      <w:r w:rsidRPr="00AF540C">
        <w:rPr>
          <w:szCs w:val="24"/>
          <w:lang w:val="en-IN"/>
        </w:rPr>
        <w:t>Development and deployment can be done on existing systems without additional cost.</w:t>
      </w:r>
    </w:p>
    <w:p w14:paraId="04DDD73F" w14:textId="77777777" w:rsidR="00AF540C" w:rsidRPr="00AF540C" w:rsidRDefault="00AF540C" w:rsidP="00A07E7F">
      <w:pPr>
        <w:numPr>
          <w:ilvl w:val="0"/>
          <w:numId w:val="42"/>
        </w:numPr>
        <w:tabs>
          <w:tab w:val="left" w:pos="851"/>
        </w:tabs>
        <w:spacing w:line="360" w:lineRule="auto"/>
        <w:rPr>
          <w:szCs w:val="24"/>
          <w:lang w:val="en-IN"/>
        </w:rPr>
      </w:pPr>
      <w:r w:rsidRPr="00AF540C">
        <w:rPr>
          <w:szCs w:val="24"/>
          <w:lang w:val="en-IN"/>
        </w:rPr>
        <w:lastRenderedPageBreak/>
        <w:t>The project does not require ongoing maintenance fees, hosting subscriptions, or hardware upgrades.</w:t>
      </w:r>
    </w:p>
    <w:p w14:paraId="2878B6EF" w14:textId="77777777" w:rsidR="00930AF1" w:rsidRPr="00024BAF" w:rsidRDefault="00930AF1" w:rsidP="00930AF1">
      <w:pPr>
        <w:tabs>
          <w:tab w:val="left" w:pos="851"/>
        </w:tabs>
        <w:spacing w:line="360" w:lineRule="auto"/>
        <w:ind w:left="567"/>
        <w:rPr>
          <w:b/>
          <w:bCs/>
          <w:szCs w:val="24"/>
          <w:lang w:val="en-IN"/>
        </w:rPr>
      </w:pPr>
    </w:p>
    <w:p w14:paraId="70A1D903" w14:textId="2A452ACC" w:rsidR="00847B13" w:rsidRPr="00847B13" w:rsidRDefault="00847B13" w:rsidP="00847B13">
      <w:pPr>
        <w:tabs>
          <w:tab w:val="left" w:pos="851"/>
        </w:tabs>
        <w:spacing w:line="360" w:lineRule="auto"/>
        <w:ind w:left="709"/>
        <w:rPr>
          <w:b/>
          <w:bCs/>
          <w:szCs w:val="24"/>
        </w:rPr>
      </w:pPr>
      <w:r w:rsidRPr="00847B13">
        <w:rPr>
          <w:b/>
          <w:bCs/>
          <w:szCs w:val="24"/>
        </w:rPr>
        <w:t>Table 2.</w:t>
      </w:r>
      <w:r w:rsidR="0043417B">
        <w:rPr>
          <w:b/>
          <w:bCs/>
          <w:szCs w:val="24"/>
        </w:rPr>
        <w:t xml:space="preserve">1  </w:t>
      </w:r>
      <w:r w:rsidRPr="00847B13">
        <w:rPr>
          <w:b/>
          <w:bCs/>
          <w:szCs w:val="24"/>
        </w:rPr>
        <w:t>Feasibility Study Summary Of The Fake News Detection System</w:t>
      </w:r>
    </w:p>
    <w:tbl>
      <w:tblPr>
        <w:tblStyle w:val="TableGrid"/>
        <w:tblW w:w="0" w:type="auto"/>
        <w:tblLook w:val="04A0" w:firstRow="1" w:lastRow="0" w:firstColumn="1" w:lastColumn="0" w:noHBand="0" w:noVBand="1"/>
      </w:tblPr>
      <w:tblGrid>
        <w:gridCol w:w="2877"/>
        <w:gridCol w:w="2877"/>
        <w:gridCol w:w="2876"/>
      </w:tblGrid>
      <w:tr w:rsidR="00847B13" w:rsidRPr="00847B13" w14:paraId="59225F63" w14:textId="77777777" w:rsidTr="00847B13">
        <w:tc>
          <w:tcPr>
            <w:tcW w:w="2880" w:type="dxa"/>
            <w:tcBorders>
              <w:top w:val="single" w:sz="4" w:space="0" w:color="auto"/>
              <w:left w:val="single" w:sz="4" w:space="0" w:color="auto"/>
              <w:bottom w:val="single" w:sz="4" w:space="0" w:color="auto"/>
              <w:right w:val="single" w:sz="4" w:space="0" w:color="auto"/>
            </w:tcBorders>
            <w:hideMark/>
          </w:tcPr>
          <w:p w14:paraId="0C0F3BEF" w14:textId="77777777" w:rsidR="00847B13" w:rsidRPr="00847B13" w:rsidRDefault="00847B13" w:rsidP="00847B13">
            <w:pPr>
              <w:tabs>
                <w:tab w:val="left" w:pos="851"/>
              </w:tabs>
              <w:spacing w:after="200" w:line="360" w:lineRule="auto"/>
              <w:ind w:left="709"/>
              <w:rPr>
                <w:b/>
                <w:bCs/>
                <w:szCs w:val="24"/>
              </w:rPr>
            </w:pPr>
            <w:r w:rsidRPr="00847B13">
              <w:rPr>
                <w:b/>
                <w:bCs/>
                <w:szCs w:val="24"/>
              </w:rPr>
              <w:t>Aspect</w:t>
            </w:r>
          </w:p>
        </w:tc>
        <w:tc>
          <w:tcPr>
            <w:tcW w:w="2880" w:type="dxa"/>
            <w:tcBorders>
              <w:top w:val="single" w:sz="4" w:space="0" w:color="auto"/>
              <w:left w:val="single" w:sz="4" w:space="0" w:color="auto"/>
              <w:bottom w:val="single" w:sz="4" w:space="0" w:color="auto"/>
              <w:right w:val="single" w:sz="4" w:space="0" w:color="auto"/>
            </w:tcBorders>
            <w:hideMark/>
          </w:tcPr>
          <w:p w14:paraId="3F7AEC68" w14:textId="77777777" w:rsidR="00847B13" w:rsidRPr="00847B13" w:rsidRDefault="00847B13" w:rsidP="00847B13">
            <w:pPr>
              <w:tabs>
                <w:tab w:val="left" w:pos="851"/>
              </w:tabs>
              <w:spacing w:after="200" w:line="360" w:lineRule="auto"/>
              <w:ind w:left="709"/>
              <w:rPr>
                <w:b/>
                <w:bCs/>
                <w:szCs w:val="24"/>
              </w:rPr>
            </w:pPr>
            <w:r w:rsidRPr="00847B13">
              <w:rPr>
                <w:b/>
                <w:bCs/>
                <w:szCs w:val="24"/>
              </w:rPr>
              <w:t>Description</w:t>
            </w:r>
          </w:p>
        </w:tc>
        <w:tc>
          <w:tcPr>
            <w:tcW w:w="2880" w:type="dxa"/>
            <w:tcBorders>
              <w:top w:val="single" w:sz="4" w:space="0" w:color="auto"/>
              <w:left w:val="single" w:sz="4" w:space="0" w:color="auto"/>
              <w:bottom w:val="single" w:sz="4" w:space="0" w:color="auto"/>
              <w:right w:val="single" w:sz="4" w:space="0" w:color="auto"/>
            </w:tcBorders>
            <w:hideMark/>
          </w:tcPr>
          <w:p w14:paraId="69CC2E8A" w14:textId="77777777" w:rsidR="00847B13" w:rsidRPr="00847B13" w:rsidRDefault="00847B13" w:rsidP="00847B13">
            <w:pPr>
              <w:tabs>
                <w:tab w:val="left" w:pos="851"/>
              </w:tabs>
              <w:spacing w:after="200" w:line="360" w:lineRule="auto"/>
              <w:ind w:left="709"/>
              <w:rPr>
                <w:b/>
                <w:bCs/>
                <w:szCs w:val="24"/>
              </w:rPr>
            </w:pPr>
            <w:r w:rsidRPr="00847B13">
              <w:rPr>
                <w:b/>
                <w:bCs/>
                <w:szCs w:val="24"/>
              </w:rPr>
              <w:t>Feasibility</w:t>
            </w:r>
          </w:p>
        </w:tc>
      </w:tr>
      <w:tr w:rsidR="00847B13" w:rsidRPr="00847B13" w14:paraId="4C0F4C8E" w14:textId="77777777" w:rsidTr="00847B13">
        <w:tc>
          <w:tcPr>
            <w:tcW w:w="2880" w:type="dxa"/>
            <w:tcBorders>
              <w:top w:val="single" w:sz="4" w:space="0" w:color="auto"/>
              <w:left w:val="single" w:sz="4" w:space="0" w:color="auto"/>
              <w:bottom w:val="single" w:sz="4" w:space="0" w:color="auto"/>
              <w:right w:val="single" w:sz="4" w:space="0" w:color="auto"/>
            </w:tcBorders>
            <w:hideMark/>
          </w:tcPr>
          <w:p w14:paraId="16B25174" w14:textId="77777777" w:rsidR="00847B13" w:rsidRPr="00847B13" w:rsidRDefault="00847B13" w:rsidP="00847B13">
            <w:pPr>
              <w:tabs>
                <w:tab w:val="left" w:pos="851"/>
              </w:tabs>
              <w:spacing w:after="200" w:line="360" w:lineRule="auto"/>
              <w:ind w:left="709"/>
              <w:rPr>
                <w:szCs w:val="24"/>
              </w:rPr>
            </w:pPr>
            <w:r w:rsidRPr="00847B13">
              <w:rPr>
                <w:szCs w:val="24"/>
              </w:rPr>
              <w:t>Technical Feasibility</w:t>
            </w:r>
          </w:p>
        </w:tc>
        <w:tc>
          <w:tcPr>
            <w:tcW w:w="2880" w:type="dxa"/>
            <w:tcBorders>
              <w:top w:val="single" w:sz="4" w:space="0" w:color="auto"/>
              <w:left w:val="single" w:sz="4" w:space="0" w:color="auto"/>
              <w:bottom w:val="single" w:sz="4" w:space="0" w:color="auto"/>
              <w:right w:val="single" w:sz="4" w:space="0" w:color="auto"/>
            </w:tcBorders>
            <w:hideMark/>
          </w:tcPr>
          <w:p w14:paraId="51EB859D" w14:textId="77777777" w:rsidR="00847B13" w:rsidRPr="00847B13" w:rsidRDefault="00847B13" w:rsidP="00847B13">
            <w:pPr>
              <w:tabs>
                <w:tab w:val="left" w:pos="851"/>
              </w:tabs>
              <w:spacing w:after="200" w:line="360" w:lineRule="auto"/>
              <w:ind w:left="709"/>
              <w:rPr>
                <w:szCs w:val="24"/>
              </w:rPr>
            </w:pPr>
            <w:r w:rsidRPr="00847B13">
              <w:rPr>
                <w:szCs w:val="24"/>
              </w:rPr>
              <w:t>Uses Python, scikit-learn, Streamlit, minimal hardware required</w:t>
            </w:r>
          </w:p>
        </w:tc>
        <w:tc>
          <w:tcPr>
            <w:tcW w:w="2880" w:type="dxa"/>
            <w:tcBorders>
              <w:top w:val="single" w:sz="4" w:space="0" w:color="auto"/>
              <w:left w:val="single" w:sz="4" w:space="0" w:color="auto"/>
              <w:bottom w:val="single" w:sz="4" w:space="0" w:color="auto"/>
              <w:right w:val="single" w:sz="4" w:space="0" w:color="auto"/>
            </w:tcBorders>
            <w:hideMark/>
          </w:tcPr>
          <w:p w14:paraId="5371B3E5" w14:textId="77777777" w:rsidR="00847B13" w:rsidRPr="00847B13" w:rsidRDefault="00847B13" w:rsidP="00847B13">
            <w:pPr>
              <w:tabs>
                <w:tab w:val="left" w:pos="851"/>
              </w:tabs>
              <w:spacing w:after="200" w:line="360" w:lineRule="auto"/>
              <w:ind w:left="709"/>
              <w:rPr>
                <w:szCs w:val="24"/>
              </w:rPr>
            </w:pPr>
            <w:r w:rsidRPr="00847B13">
              <w:rPr>
                <w:szCs w:val="24"/>
              </w:rPr>
              <w:t>Feasible</w:t>
            </w:r>
          </w:p>
        </w:tc>
      </w:tr>
      <w:tr w:rsidR="00847B13" w:rsidRPr="00847B13" w14:paraId="054746DC" w14:textId="77777777" w:rsidTr="00847B13">
        <w:tc>
          <w:tcPr>
            <w:tcW w:w="2880" w:type="dxa"/>
            <w:tcBorders>
              <w:top w:val="single" w:sz="4" w:space="0" w:color="auto"/>
              <w:left w:val="single" w:sz="4" w:space="0" w:color="auto"/>
              <w:bottom w:val="single" w:sz="4" w:space="0" w:color="auto"/>
              <w:right w:val="single" w:sz="4" w:space="0" w:color="auto"/>
            </w:tcBorders>
            <w:hideMark/>
          </w:tcPr>
          <w:p w14:paraId="01F8C0CD" w14:textId="77777777" w:rsidR="00847B13" w:rsidRPr="00847B13" w:rsidRDefault="00847B13" w:rsidP="00847B13">
            <w:pPr>
              <w:tabs>
                <w:tab w:val="left" w:pos="851"/>
              </w:tabs>
              <w:spacing w:after="200" w:line="360" w:lineRule="auto"/>
              <w:ind w:left="709"/>
              <w:rPr>
                <w:szCs w:val="24"/>
              </w:rPr>
            </w:pPr>
            <w:r w:rsidRPr="00847B13">
              <w:rPr>
                <w:szCs w:val="24"/>
              </w:rPr>
              <w:t>Operational Feasibility</w:t>
            </w:r>
          </w:p>
        </w:tc>
        <w:tc>
          <w:tcPr>
            <w:tcW w:w="2880" w:type="dxa"/>
            <w:tcBorders>
              <w:top w:val="single" w:sz="4" w:space="0" w:color="auto"/>
              <w:left w:val="single" w:sz="4" w:space="0" w:color="auto"/>
              <w:bottom w:val="single" w:sz="4" w:space="0" w:color="auto"/>
              <w:right w:val="single" w:sz="4" w:space="0" w:color="auto"/>
            </w:tcBorders>
            <w:hideMark/>
          </w:tcPr>
          <w:p w14:paraId="3F092A73" w14:textId="77777777" w:rsidR="00847B13" w:rsidRPr="00847B13" w:rsidRDefault="00847B13" w:rsidP="00847B13">
            <w:pPr>
              <w:tabs>
                <w:tab w:val="left" w:pos="851"/>
              </w:tabs>
              <w:spacing w:after="200" w:line="360" w:lineRule="auto"/>
              <w:ind w:left="709"/>
              <w:rPr>
                <w:szCs w:val="24"/>
              </w:rPr>
            </w:pPr>
            <w:r w:rsidRPr="00847B13">
              <w:rPr>
                <w:szCs w:val="24"/>
              </w:rPr>
              <w:t>Simple UI, browser-based, no technical expertise required</w:t>
            </w:r>
          </w:p>
        </w:tc>
        <w:tc>
          <w:tcPr>
            <w:tcW w:w="2880" w:type="dxa"/>
            <w:tcBorders>
              <w:top w:val="single" w:sz="4" w:space="0" w:color="auto"/>
              <w:left w:val="single" w:sz="4" w:space="0" w:color="auto"/>
              <w:bottom w:val="single" w:sz="4" w:space="0" w:color="auto"/>
              <w:right w:val="single" w:sz="4" w:space="0" w:color="auto"/>
            </w:tcBorders>
            <w:hideMark/>
          </w:tcPr>
          <w:p w14:paraId="5DAE5D89" w14:textId="77777777" w:rsidR="00847B13" w:rsidRPr="00847B13" w:rsidRDefault="00847B13" w:rsidP="00847B13">
            <w:pPr>
              <w:tabs>
                <w:tab w:val="left" w:pos="851"/>
              </w:tabs>
              <w:spacing w:after="200" w:line="360" w:lineRule="auto"/>
              <w:ind w:left="709"/>
              <w:rPr>
                <w:szCs w:val="24"/>
              </w:rPr>
            </w:pPr>
            <w:r w:rsidRPr="00847B13">
              <w:rPr>
                <w:szCs w:val="24"/>
              </w:rPr>
              <w:t>Feasible</w:t>
            </w:r>
          </w:p>
        </w:tc>
      </w:tr>
      <w:tr w:rsidR="00847B13" w:rsidRPr="00847B13" w14:paraId="15F0062C" w14:textId="77777777" w:rsidTr="00847B13">
        <w:tc>
          <w:tcPr>
            <w:tcW w:w="2880" w:type="dxa"/>
            <w:tcBorders>
              <w:top w:val="single" w:sz="4" w:space="0" w:color="auto"/>
              <w:left w:val="single" w:sz="4" w:space="0" w:color="auto"/>
              <w:bottom w:val="single" w:sz="4" w:space="0" w:color="auto"/>
              <w:right w:val="single" w:sz="4" w:space="0" w:color="auto"/>
            </w:tcBorders>
            <w:hideMark/>
          </w:tcPr>
          <w:p w14:paraId="1A762397" w14:textId="77777777" w:rsidR="00847B13" w:rsidRPr="00847B13" w:rsidRDefault="00847B13" w:rsidP="00847B13">
            <w:pPr>
              <w:tabs>
                <w:tab w:val="left" w:pos="851"/>
              </w:tabs>
              <w:spacing w:after="200" w:line="360" w:lineRule="auto"/>
              <w:ind w:left="709"/>
              <w:rPr>
                <w:szCs w:val="24"/>
              </w:rPr>
            </w:pPr>
            <w:r w:rsidRPr="00847B13">
              <w:rPr>
                <w:szCs w:val="24"/>
              </w:rPr>
              <w:t>Economical Feasibility</w:t>
            </w:r>
          </w:p>
        </w:tc>
        <w:tc>
          <w:tcPr>
            <w:tcW w:w="2880" w:type="dxa"/>
            <w:tcBorders>
              <w:top w:val="single" w:sz="4" w:space="0" w:color="auto"/>
              <w:left w:val="single" w:sz="4" w:space="0" w:color="auto"/>
              <w:bottom w:val="single" w:sz="4" w:space="0" w:color="auto"/>
              <w:right w:val="single" w:sz="4" w:space="0" w:color="auto"/>
            </w:tcBorders>
            <w:hideMark/>
          </w:tcPr>
          <w:p w14:paraId="41401E23" w14:textId="77777777" w:rsidR="00847B13" w:rsidRPr="00847B13" w:rsidRDefault="00847B13" w:rsidP="00847B13">
            <w:pPr>
              <w:tabs>
                <w:tab w:val="left" w:pos="851"/>
              </w:tabs>
              <w:spacing w:after="200" w:line="360" w:lineRule="auto"/>
              <w:ind w:left="709"/>
              <w:rPr>
                <w:szCs w:val="24"/>
              </w:rPr>
            </w:pPr>
            <w:r w:rsidRPr="00847B13">
              <w:rPr>
                <w:szCs w:val="24"/>
              </w:rPr>
              <w:t>Free and open-source tools, no license or infrastructure cost</w:t>
            </w:r>
          </w:p>
        </w:tc>
        <w:tc>
          <w:tcPr>
            <w:tcW w:w="2880" w:type="dxa"/>
            <w:tcBorders>
              <w:top w:val="single" w:sz="4" w:space="0" w:color="auto"/>
              <w:left w:val="single" w:sz="4" w:space="0" w:color="auto"/>
              <w:bottom w:val="single" w:sz="4" w:space="0" w:color="auto"/>
              <w:right w:val="single" w:sz="4" w:space="0" w:color="auto"/>
            </w:tcBorders>
            <w:hideMark/>
          </w:tcPr>
          <w:p w14:paraId="53D10D17" w14:textId="77777777" w:rsidR="00847B13" w:rsidRPr="00847B13" w:rsidRDefault="00847B13" w:rsidP="00847B13">
            <w:pPr>
              <w:tabs>
                <w:tab w:val="left" w:pos="851"/>
              </w:tabs>
              <w:spacing w:after="200" w:line="360" w:lineRule="auto"/>
              <w:ind w:left="709"/>
              <w:rPr>
                <w:szCs w:val="24"/>
              </w:rPr>
            </w:pPr>
            <w:r w:rsidRPr="00847B13">
              <w:rPr>
                <w:szCs w:val="24"/>
              </w:rPr>
              <w:t>Feasible</w:t>
            </w:r>
          </w:p>
        </w:tc>
      </w:tr>
    </w:tbl>
    <w:p w14:paraId="75BDCEC4" w14:textId="77777777" w:rsidR="00C85C96" w:rsidRPr="00C85C96" w:rsidRDefault="00C85C96" w:rsidP="00C85C96">
      <w:pPr>
        <w:tabs>
          <w:tab w:val="left" w:pos="851"/>
        </w:tabs>
        <w:spacing w:line="360" w:lineRule="auto"/>
        <w:ind w:left="709"/>
        <w:rPr>
          <w:b/>
          <w:bCs/>
          <w:szCs w:val="24"/>
          <w:lang w:val="en-IN"/>
        </w:rPr>
      </w:pPr>
    </w:p>
    <w:p w14:paraId="0A004081" w14:textId="77777777" w:rsidR="00C85C96" w:rsidRPr="00C85C96" w:rsidRDefault="00C85C96" w:rsidP="00C85C96">
      <w:pPr>
        <w:tabs>
          <w:tab w:val="left" w:pos="851"/>
        </w:tabs>
        <w:spacing w:line="360" w:lineRule="auto"/>
        <w:ind w:left="851"/>
        <w:rPr>
          <w:szCs w:val="24"/>
          <w:lang w:val="en-IN"/>
        </w:rPr>
      </w:pPr>
    </w:p>
    <w:p w14:paraId="02FFADA2" w14:textId="25E4DBF2" w:rsidR="00837040" w:rsidRDefault="00837040" w:rsidP="00C85C96">
      <w:pPr>
        <w:tabs>
          <w:tab w:val="left" w:pos="426"/>
        </w:tabs>
        <w:spacing w:line="360" w:lineRule="auto"/>
        <w:ind w:left="426" w:firstLine="425"/>
        <w:rPr>
          <w:szCs w:val="24"/>
        </w:rPr>
      </w:pPr>
    </w:p>
    <w:p w14:paraId="57D699CC" w14:textId="77777777" w:rsidR="00837040" w:rsidRDefault="00837040">
      <w:pPr>
        <w:rPr>
          <w:szCs w:val="24"/>
        </w:rPr>
      </w:pPr>
      <w:r>
        <w:rPr>
          <w:szCs w:val="24"/>
        </w:rPr>
        <w:br w:type="page"/>
      </w:r>
    </w:p>
    <w:p w14:paraId="1A5E3AEC" w14:textId="605A9C2E" w:rsidR="00330744" w:rsidRDefault="00330744" w:rsidP="0043417B">
      <w:pPr>
        <w:tabs>
          <w:tab w:val="left" w:pos="426"/>
        </w:tabs>
        <w:spacing w:line="360" w:lineRule="auto"/>
        <w:ind w:left="426" w:firstLine="283"/>
        <w:rPr>
          <w:b/>
          <w:bCs/>
          <w:sz w:val="32"/>
          <w:szCs w:val="28"/>
        </w:rPr>
      </w:pPr>
      <w:r w:rsidRPr="00330744">
        <w:rPr>
          <w:b/>
          <w:bCs/>
          <w:sz w:val="32"/>
          <w:szCs w:val="28"/>
        </w:rPr>
        <w:lastRenderedPageBreak/>
        <w:t>CHAPTER</w:t>
      </w:r>
      <w:r w:rsidRPr="00E15505">
        <w:rPr>
          <w:b/>
          <w:bCs/>
        </w:rPr>
        <w:t xml:space="preserve"> </w:t>
      </w:r>
      <w:r w:rsidRPr="00330744">
        <w:rPr>
          <w:b/>
          <w:bCs/>
          <w:sz w:val="28"/>
          <w:szCs w:val="24"/>
        </w:rPr>
        <w:t>III</w:t>
      </w:r>
      <w:r w:rsidRPr="00330744">
        <w:rPr>
          <w:b/>
          <w:bCs/>
          <w:sz w:val="32"/>
          <w:szCs w:val="28"/>
        </w:rPr>
        <w:t>: SYSTEM ANALYSIS AND DESIGN</w:t>
      </w:r>
    </w:p>
    <w:p w14:paraId="5C439807" w14:textId="212E2294" w:rsidR="00330744" w:rsidRDefault="00330744" w:rsidP="00330744">
      <w:pPr>
        <w:tabs>
          <w:tab w:val="left" w:pos="142"/>
        </w:tabs>
        <w:spacing w:line="360" w:lineRule="auto"/>
        <w:ind w:left="142"/>
        <w:rPr>
          <w:b/>
          <w:bCs/>
          <w:sz w:val="28"/>
          <w:szCs w:val="24"/>
        </w:rPr>
      </w:pPr>
      <w:r w:rsidRPr="00330744">
        <w:rPr>
          <w:b/>
          <w:bCs/>
          <w:sz w:val="28"/>
          <w:szCs w:val="24"/>
        </w:rPr>
        <w:t xml:space="preserve">3.1 SYSTEM ANALYSIS </w:t>
      </w:r>
    </w:p>
    <w:p w14:paraId="1D649B00" w14:textId="77777777" w:rsidR="00330744" w:rsidRPr="00330744" w:rsidRDefault="00330744" w:rsidP="00330744">
      <w:pPr>
        <w:spacing w:line="360" w:lineRule="auto"/>
        <w:ind w:left="284"/>
        <w:jc w:val="both"/>
        <w:rPr>
          <w:szCs w:val="24"/>
          <w:lang w:val="en-IN"/>
        </w:rPr>
      </w:pPr>
      <w:r w:rsidRPr="00330744">
        <w:rPr>
          <w:szCs w:val="24"/>
          <w:lang w:val="en-IN"/>
        </w:rPr>
        <w:t>The purpose of system analysis is to study and understand the problem domain and determine the requirements for developing an effective solution. In this project, the problem lies in the widespread circulation of fake news and the lack of scalable tools for detecting it.</w:t>
      </w:r>
    </w:p>
    <w:p w14:paraId="379B1AAE" w14:textId="77777777" w:rsidR="00330744" w:rsidRPr="00330744" w:rsidRDefault="00330744" w:rsidP="00330744">
      <w:pPr>
        <w:spacing w:line="360" w:lineRule="auto"/>
        <w:ind w:left="284"/>
        <w:jc w:val="both"/>
        <w:rPr>
          <w:szCs w:val="24"/>
          <w:lang w:val="en-IN"/>
        </w:rPr>
      </w:pPr>
      <w:r w:rsidRPr="00330744">
        <w:rPr>
          <w:szCs w:val="24"/>
          <w:lang w:val="en-IN"/>
        </w:rPr>
        <w:t>The system analyzes textual input (such as headlines or full news articles) to determine whether the information is legitimate or misleading. The analysis phase involves understanding the functional flow, user interactions, data sources, and machine learning techniques required.</w:t>
      </w:r>
    </w:p>
    <w:p w14:paraId="545B4A38" w14:textId="77777777" w:rsidR="00330744" w:rsidRPr="00330744" w:rsidRDefault="00330744" w:rsidP="00330744">
      <w:pPr>
        <w:tabs>
          <w:tab w:val="left" w:pos="284"/>
        </w:tabs>
        <w:spacing w:line="360" w:lineRule="auto"/>
        <w:ind w:left="284"/>
        <w:jc w:val="both"/>
        <w:rPr>
          <w:szCs w:val="24"/>
          <w:lang w:val="en-IN"/>
        </w:rPr>
      </w:pPr>
      <w:r w:rsidRPr="00330744">
        <w:rPr>
          <w:szCs w:val="24"/>
          <w:lang w:val="en-IN"/>
        </w:rPr>
        <w:t>Key outcomes of system analysis include:</w:t>
      </w:r>
    </w:p>
    <w:p w14:paraId="4D3B2B59" w14:textId="77777777" w:rsidR="00330744" w:rsidRPr="00330744" w:rsidRDefault="00330744" w:rsidP="00A07E7F">
      <w:pPr>
        <w:numPr>
          <w:ilvl w:val="0"/>
          <w:numId w:val="41"/>
        </w:numPr>
        <w:tabs>
          <w:tab w:val="left" w:pos="142"/>
        </w:tabs>
        <w:spacing w:line="360" w:lineRule="auto"/>
        <w:jc w:val="both"/>
        <w:rPr>
          <w:szCs w:val="24"/>
          <w:lang w:val="en-IN"/>
        </w:rPr>
      </w:pPr>
      <w:r w:rsidRPr="00330744">
        <w:rPr>
          <w:szCs w:val="24"/>
          <w:lang w:val="en-IN"/>
        </w:rPr>
        <w:t>Identification of system modules: preprocessing, model training, prediction, and UI interaction.</w:t>
      </w:r>
    </w:p>
    <w:p w14:paraId="71FAC979" w14:textId="77777777" w:rsidR="00330744" w:rsidRPr="00330744" w:rsidRDefault="00330744" w:rsidP="00A07E7F">
      <w:pPr>
        <w:numPr>
          <w:ilvl w:val="0"/>
          <w:numId w:val="41"/>
        </w:numPr>
        <w:tabs>
          <w:tab w:val="left" w:pos="142"/>
        </w:tabs>
        <w:spacing w:line="360" w:lineRule="auto"/>
        <w:jc w:val="both"/>
        <w:rPr>
          <w:szCs w:val="24"/>
          <w:lang w:val="en-IN"/>
        </w:rPr>
      </w:pPr>
      <w:r w:rsidRPr="00330744">
        <w:rPr>
          <w:szCs w:val="24"/>
          <w:lang w:val="en-IN"/>
        </w:rPr>
        <w:t>Understanding how users will interact with the interface.</w:t>
      </w:r>
    </w:p>
    <w:p w14:paraId="3D10267C" w14:textId="77777777" w:rsidR="00330744" w:rsidRDefault="00330744" w:rsidP="00A07E7F">
      <w:pPr>
        <w:numPr>
          <w:ilvl w:val="0"/>
          <w:numId w:val="41"/>
        </w:numPr>
        <w:tabs>
          <w:tab w:val="left" w:pos="142"/>
        </w:tabs>
        <w:spacing w:line="360" w:lineRule="auto"/>
        <w:jc w:val="both"/>
        <w:rPr>
          <w:szCs w:val="24"/>
          <w:lang w:val="en-IN"/>
        </w:rPr>
      </w:pPr>
      <w:r w:rsidRPr="00330744">
        <w:rPr>
          <w:szCs w:val="24"/>
          <w:lang w:val="en-IN"/>
        </w:rPr>
        <w:t>Mapping data inputs (text) and expected outputs (fake/real classification).</w:t>
      </w:r>
    </w:p>
    <w:p w14:paraId="53847358" w14:textId="66285B11" w:rsidR="004D1E9E" w:rsidRDefault="004D1E9E" w:rsidP="004D1E9E">
      <w:pPr>
        <w:tabs>
          <w:tab w:val="left" w:pos="142"/>
        </w:tabs>
        <w:spacing w:line="360" w:lineRule="auto"/>
        <w:ind w:left="720" w:hanging="578"/>
        <w:jc w:val="both"/>
        <w:rPr>
          <w:b/>
          <w:bCs/>
          <w:sz w:val="28"/>
          <w:szCs w:val="28"/>
        </w:rPr>
      </w:pPr>
      <w:r w:rsidRPr="004D1E9E">
        <w:rPr>
          <w:b/>
          <w:bCs/>
          <w:sz w:val="28"/>
          <w:szCs w:val="28"/>
        </w:rPr>
        <w:t>3.2 SYSTEM DESIGN</w:t>
      </w:r>
    </w:p>
    <w:p w14:paraId="5135D12B" w14:textId="5A124B78" w:rsidR="004D1E9E" w:rsidRDefault="004D1E9E" w:rsidP="004D1E9E">
      <w:pPr>
        <w:tabs>
          <w:tab w:val="left" w:pos="142"/>
        </w:tabs>
        <w:spacing w:line="360" w:lineRule="auto"/>
        <w:ind w:left="284"/>
        <w:jc w:val="both"/>
        <w:rPr>
          <w:szCs w:val="24"/>
        </w:rPr>
      </w:pPr>
      <w:r w:rsidRPr="004D1E9E">
        <w:rPr>
          <w:szCs w:val="24"/>
        </w:rPr>
        <w:t>System design refers to the architecture and blueprint of the system, focusing on how different components will work together. The design includes both structural and behavioral models that guide development and deployment.</w:t>
      </w:r>
    </w:p>
    <w:p w14:paraId="7C2B84FA" w14:textId="6F056289" w:rsidR="004D1E9E" w:rsidRDefault="004D1E9E" w:rsidP="004D1E9E">
      <w:pPr>
        <w:tabs>
          <w:tab w:val="left" w:pos="142"/>
        </w:tabs>
        <w:spacing w:line="360" w:lineRule="auto"/>
        <w:ind w:left="284"/>
        <w:jc w:val="both"/>
        <w:rPr>
          <w:b/>
          <w:bCs/>
        </w:rPr>
      </w:pPr>
      <w:r>
        <w:t xml:space="preserve">     </w:t>
      </w:r>
      <w:r w:rsidRPr="004D1E9E">
        <w:rPr>
          <w:b/>
          <w:bCs/>
        </w:rPr>
        <w:t>3.2.1 USE CASE DIAGRAM</w:t>
      </w:r>
    </w:p>
    <w:p w14:paraId="2F5AC91B" w14:textId="6020098B" w:rsidR="004D1E9E" w:rsidRPr="00330744" w:rsidRDefault="004D1E9E" w:rsidP="004D1E9E">
      <w:pPr>
        <w:tabs>
          <w:tab w:val="left" w:pos="142"/>
        </w:tabs>
        <w:spacing w:line="360" w:lineRule="auto"/>
        <w:ind w:left="284"/>
        <w:jc w:val="both"/>
        <w:rPr>
          <w:szCs w:val="24"/>
          <w:lang w:val="en-IN"/>
        </w:rPr>
      </w:pPr>
      <w:r>
        <w:rPr>
          <w:szCs w:val="24"/>
        </w:rPr>
        <w:t xml:space="preserve">        </w:t>
      </w:r>
      <w:r w:rsidRPr="004D1E9E">
        <w:rPr>
          <w:szCs w:val="24"/>
        </w:rPr>
        <w:t>A Use Case Diagram represents the interaction between the system and its users.</w:t>
      </w:r>
    </w:p>
    <w:p w14:paraId="28156958" w14:textId="77777777" w:rsidR="00330744" w:rsidRDefault="00330744" w:rsidP="00330744">
      <w:pPr>
        <w:tabs>
          <w:tab w:val="left" w:pos="142"/>
        </w:tabs>
        <w:spacing w:line="360" w:lineRule="auto"/>
        <w:ind w:left="142"/>
        <w:rPr>
          <w:sz w:val="28"/>
          <w:szCs w:val="28"/>
        </w:rPr>
      </w:pPr>
    </w:p>
    <w:p w14:paraId="2E069176" w14:textId="3B82C50D" w:rsidR="004D1E9E" w:rsidRDefault="00AB592B" w:rsidP="00393D28">
      <w:pPr>
        <w:tabs>
          <w:tab w:val="left" w:pos="142"/>
        </w:tabs>
        <w:spacing w:line="360" w:lineRule="auto"/>
        <w:ind w:left="142"/>
        <w:rPr>
          <w:sz w:val="28"/>
          <w:szCs w:val="28"/>
        </w:rPr>
      </w:pPr>
      <w:r>
        <w:rPr>
          <w:noProof/>
          <w:sz w:val="28"/>
          <w:szCs w:val="28"/>
        </w:rPr>
        <w:lastRenderedPageBreak/>
        <w:drawing>
          <wp:anchor distT="0" distB="0" distL="114300" distR="114300" simplePos="0" relativeHeight="251663360" behindDoc="0" locked="0" layoutInCell="1" allowOverlap="1" wp14:anchorId="37054C8E" wp14:editId="5D12F661">
            <wp:simplePos x="1460500" y="914400"/>
            <wp:positionH relativeFrom="column">
              <wp:align>left</wp:align>
            </wp:positionH>
            <wp:positionV relativeFrom="paragraph">
              <wp:align>top</wp:align>
            </wp:positionV>
            <wp:extent cx="4760527" cy="2819400"/>
            <wp:effectExtent l="0" t="0" r="2540" b="0"/>
            <wp:wrapSquare wrapText="bothSides"/>
            <wp:docPr id="1746787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7047" name="Picture 1746787047"/>
                    <pic:cNvPicPr/>
                  </pic:nvPicPr>
                  <pic:blipFill>
                    <a:blip r:embed="rId17"/>
                    <a:stretch>
                      <a:fillRect/>
                    </a:stretch>
                  </pic:blipFill>
                  <pic:spPr>
                    <a:xfrm>
                      <a:off x="0" y="0"/>
                      <a:ext cx="4760527" cy="2819400"/>
                    </a:xfrm>
                    <a:prstGeom prst="rect">
                      <a:avLst/>
                    </a:prstGeom>
                  </pic:spPr>
                </pic:pic>
              </a:graphicData>
            </a:graphic>
          </wp:anchor>
        </w:drawing>
      </w:r>
      <w:r w:rsidR="00504621">
        <w:rPr>
          <w:sz w:val="28"/>
          <w:szCs w:val="28"/>
        </w:rPr>
        <w:br w:type="textWrapping" w:clear="all"/>
      </w:r>
    </w:p>
    <w:p w14:paraId="03D1A0C1" w14:textId="2CE47EA2" w:rsidR="009C5B3E" w:rsidRPr="009C5B3E" w:rsidRDefault="009C5B3E" w:rsidP="00393D28">
      <w:pPr>
        <w:tabs>
          <w:tab w:val="left" w:pos="142"/>
        </w:tabs>
        <w:spacing w:line="360" w:lineRule="auto"/>
        <w:ind w:left="142"/>
        <w:rPr>
          <w:b/>
          <w:bCs/>
          <w:szCs w:val="24"/>
        </w:rPr>
      </w:pPr>
      <w:r>
        <w:rPr>
          <w:szCs w:val="24"/>
        </w:rPr>
        <w:t xml:space="preserve">                </w:t>
      </w:r>
      <w:r w:rsidRPr="009C5B3E">
        <w:rPr>
          <w:b/>
          <w:bCs/>
          <w:szCs w:val="24"/>
        </w:rPr>
        <w:t>Figure 3.1 – Use Case Diagram of  Fake News Detection System</w:t>
      </w:r>
    </w:p>
    <w:p w14:paraId="0E411D86" w14:textId="77777777" w:rsidR="004D1E9E" w:rsidRPr="004D1E9E" w:rsidRDefault="004D1E9E" w:rsidP="00474C7A">
      <w:pPr>
        <w:tabs>
          <w:tab w:val="left" w:pos="142"/>
        </w:tabs>
        <w:spacing w:line="360" w:lineRule="auto"/>
        <w:ind w:left="142"/>
        <w:rPr>
          <w:b/>
          <w:bCs/>
          <w:szCs w:val="24"/>
          <w:lang w:val="en-IN"/>
        </w:rPr>
      </w:pPr>
      <w:r w:rsidRPr="004D1E9E">
        <w:rPr>
          <w:b/>
          <w:bCs/>
          <w:szCs w:val="24"/>
          <w:lang w:val="en-IN"/>
        </w:rPr>
        <w:t>Description:</w:t>
      </w:r>
    </w:p>
    <w:p w14:paraId="731665AF" w14:textId="77777777" w:rsidR="004D1E9E" w:rsidRPr="004D1E9E" w:rsidRDefault="004D1E9E" w:rsidP="00A07E7F">
      <w:pPr>
        <w:numPr>
          <w:ilvl w:val="0"/>
          <w:numId w:val="16"/>
        </w:numPr>
        <w:tabs>
          <w:tab w:val="left" w:pos="142"/>
        </w:tabs>
        <w:spacing w:line="360" w:lineRule="auto"/>
        <w:rPr>
          <w:szCs w:val="24"/>
          <w:lang w:val="en-IN"/>
        </w:rPr>
      </w:pPr>
      <w:r w:rsidRPr="004D1E9E">
        <w:rPr>
          <w:b/>
          <w:bCs/>
          <w:szCs w:val="24"/>
          <w:lang w:val="en-IN"/>
        </w:rPr>
        <w:t>Actor</w:t>
      </w:r>
      <w:r w:rsidRPr="004D1E9E">
        <w:rPr>
          <w:szCs w:val="24"/>
          <w:lang w:val="en-IN"/>
        </w:rPr>
        <w:t>: End User</w:t>
      </w:r>
    </w:p>
    <w:p w14:paraId="3D47D9C5" w14:textId="77777777" w:rsidR="004D1E9E" w:rsidRPr="004D1E9E" w:rsidRDefault="004D1E9E" w:rsidP="00A07E7F">
      <w:pPr>
        <w:numPr>
          <w:ilvl w:val="0"/>
          <w:numId w:val="16"/>
        </w:numPr>
        <w:tabs>
          <w:tab w:val="left" w:pos="142"/>
        </w:tabs>
        <w:spacing w:line="360" w:lineRule="auto"/>
        <w:rPr>
          <w:szCs w:val="24"/>
          <w:lang w:val="en-IN"/>
        </w:rPr>
      </w:pPr>
      <w:r w:rsidRPr="004D1E9E">
        <w:rPr>
          <w:b/>
          <w:bCs/>
          <w:szCs w:val="24"/>
          <w:lang w:val="en-IN"/>
        </w:rPr>
        <w:t>Use Cases</w:t>
      </w:r>
      <w:r w:rsidRPr="004D1E9E">
        <w:rPr>
          <w:szCs w:val="24"/>
          <w:lang w:val="en-IN"/>
        </w:rPr>
        <w:t>:</w:t>
      </w:r>
    </w:p>
    <w:p w14:paraId="087A2353" w14:textId="77777777" w:rsidR="004D1E9E" w:rsidRPr="004D1E9E" w:rsidRDefault="004D1E9E" w:rsidP="00A07E7F">
      <w:pPr>
        <w:numPr>
          <w:ilvl w:val="1"/>
          <w:numId w:val="16"/>
        </w:numPr>
        <w:tabs>
          <w:tab w:val="left" w:pos="142"/>
          <w:tab w:val="num" w:pos="1440"/>
        </w:tabs>
        <w:spacing w:line="360" w:lineRule="auto"/>
        <w:rPr>
          <w:szCs w:val="24"/>
          <w:lang w:val="en-IN"/>
        </w:rPr>
      </w:pPr>
      <w:r w:rsidRPr="004D1E9E">
        <w:rPr>
          <w:szCs w:val="24"/>
          <w:lang w:val="en-IN"/>
        </w:rPr>
        <w:t>Enter news article</w:t>
      </w:r>
    </w:p>
    <w:p w14:paraId="50A9E8F0" w14:textId="77777777" w:rsidR="004D1E9E" w:rsidRPr="004D1E9E" w:rsidRDefault="004D1E9E" w:rsidP="00A07E7F">
      <w:pPr>
        <w:numPr>
          <w:ilvl w:val="1"/>
          <w:numId w:val="16"/>
        </w:numPr>
        <w:tabs>
          <w:tab w:val="left" w:pos="142"/>
          <w:tab w:val="num" w:pos="1440"/>
        </w:tabs>
        <w:spacing w:line="360" w:lineRule="auto"/>
        <w:rPr>
          <w:szCs w:val="24"/>
          <w:lang w:val="en-IN"/>
        </w:rPr>
      </w:pPr>
      <w:r w:rsidRPr="004D1E9E">
        <w:rPr>
          <w:szCs w:val="24"/>
          <w:lang w:val="en-IN"/>
        </w:rPr>
        <w:t>Trigger detection</w:t>
      </w:r>
    </w:p>
    <w:p w14:paraId="0B1DC500" w14:textId="3DA24805" w:rsidR="00474C7A" w:rsidRPr="00474C7A" w:rsidRDefault="004D1E9E" w:rsidP="00A07E7F">
      <w:pPr>
        <w:numPr>
          <w:ilvl w:val="1"/>
          <w:numId w:val="16"/>
        </w:numPr>
        <w:tabs>
          <w:tab w:val="left" w:pos="142"/>
          <w:tab w:val="num" w:pos="1440"/>
        </w:tabs>
        <w:spacing w:line="360" w:lineRule="auto"/>
        <w:rPr>
          <w:szCs w:val="24"/>
          <w:lang w:val="en-IN"/>
        </w:rPr>
      </w:pPr>
      <w:r w:rsidRPr="004D1E9E">
        <w:rPr>
          <w:szCs w:val="24"/>
          <w:lang w:val="en-IN"/>
        </w:rPr>
        <w:t>View result (Real/Fake)</w:t>
      </w:r>
    </w:p>
    <w:p w14:paraId="4ABE310F" w14:textId="7706D96A" w:rsidR="00E749A0" w:rsidRPr="00D34A1D" w:rsidRDefault="00E749A0" w:rsidP="00D34A1D">
      <w:pPr>
        <w:tabs>
          <w:tab w:val="left" w:pos="142"/>
        </w:tabs>
        <w:spacing w:line="360" w:lineRule="auto"/>
        <w:ind w:left="567"/>
        <w:rPr>
          <w:b/>
          <w:bCs/>
          <w:szCs w:val="24"/>
        </w:rPr>
      </w:pPr>
      <w:r>
        <w:rPr>
          <w:b/>
          <w:bCs/>
          <w:szCs w:val="24"/>
        </w:rPr>
        <w:t xml:space="preserve"> </w:t>
      </w:r>
      <w:r w:rsidRPr="00E749A0">
        <w:rPr>
          <w:b/>
          <w:bCs/>
          <w:szCs w:val="24"/>
        </w:rPr>
        <w:t xml:space="preserve">3.2.2 E-R DIAGRAM </w:t>
      </w:r>
    </w:p>
    <w:p w14:paraId="2673ABA5" w14:textId="04FA2E42" w:rsidR="004D1E9E" w:rsidRDefault="00D34A1D" w:rsidP="00D34A1D">
      <w:pPr>
        <w:tabs>
          <w:tab w:val="left" w:pos="851"/>
        </w:tabs>
        <w:spacing w:line="360" w:lineRule="auto"/>
        <w:ind w:left="851"/>
        <w:jc w:val="both"/>
        <w:rPr>
          <w:szCs w:val="24"/>
        </w:rPr>
      </w:pPr>
      <w:r w:rsidRPr="00D34A1D">
        <w:rPr>
          <w:szCs w:val="24"/>
        </w:rPr>
        <w:t>The Entity-Relationship (E-R) Diagram models the structure of data in the system. Though this is not a full-fledged database system, you can still represent key data entities.</w:t>
      </w:r>
    </w:p>
    <w:p w14:paraId="247A78E3" w14:textId="77777777" w:rsidR="00D34A1D" w:rsidRDefault="00D34A1D" w:rsidP="00D34A1D">
      <w:pPr>
        <w:tabs>
          <w:tab w:val="left" w:pos="851"/>
        </w:tabs>
        <w:spacing w:line="360" w:lineRule="auto"/>
        <w:ind w:left="851"/>
        <w:jc w:val="both"/>
        <w:rPr>
          <w:szCs w:val="24"/>
        </w:rPr>
      </w:pPr>
    </w:p>
    <w:p w14:paraId="1F04AA7E" w14:textId="77777777" w:rsidR="00AE3397" w:rsidRDefault="00AE3397" w:rsidP="00D34A1D">
      <w:pPr>
        <w:tabs>
          <w:tab w:val="left" w:pos="851"/>
        </w:tabs>
        <w:spacing w:line="360" w:lineRule="auto"/>
        <w:ind w:left="851"/>
        <w:jc w:val="both"/>
        <w:rPr>
          <w:szCs w:val="24"/>
        </w:rPr>
      </w:pPr>
    </w:p>
    <w:p w14:paraId="4A23698A" w14:textId="77777777" w:rsidR="00AE3397" w:rsidRDefault="00AE3397" w:rsidP="00D34A1D">
      <w:pPr>
        <w:tabs>
          <w:tab w:val="left" w:pos="851"/>
        </w:tabs>
        <w:spacing w:line="360" w:lineRule="auto"/>
        <w:ind w:left="851"/>
        <w:jc w:val="both"/>
        <w:rPr>
          <w:szCs w:val="24"/>
        </w:rPr>
      </w:pPr>
    </w:p>
    <w:p w14:paraId="5FE3C0CF" w14:textId="77777777" w:rsidR="00606AD7" w:rsidRDefault="00DA7DA2" w:rsidP="00606AD7">
      <w:pPr>
        <w:tabs>
          <w:tab w:val="left" w:pos="851"/>
        </w:tabs>
        <w:spacing w:line="360" w:lineRule="auto"/>
        <w:ind w:left="851"/>
        <w:jc w:val="both"/>
        <w:rPr>
          <w:b/>
          <w:bCs/>
          <w:szCs w:val="24"/>
        </w:rPr>
      </w:pPr>
      <w:r>
        <w:rPr>
          <w:noProof/>
          <w:szCs w:val="24"/>
        </w:rPr>
        <w:drawing>
          <wp:inline distT="0" distB="0" distL="0" distR="0" wp14:anchorId="7732A599" wp14:editId="500EDD5E">
            <wp:extent cx="3931920" cy="2391302"/>
            <wp:effectExtent l="0" t="0" r="0" b="9525"/>
            <wp:docPr id="159908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4271" name="Picture 1599084271"/>
                    <pic:cNvPicPr/>
                  </pic:nvPicPr>
                  <pic:blipFill>
                    <a:blip r:embed="rId18"/>
                    <a:stretch>
                      <a:fillRect/>
                    </a:stretch>
                  </pic:blipFill>
                  <pic:spPr>
                    <a:xfrm>
                      <a:off x="0" y="0"/>
                      <a:ext cx="3955866" cy="2405865"/>
                    </a:xfrm>
                    <a:prstGeom prst="rect">
                      <a:avLst/>
                    </a:prstGeom>
                  </pic:spPr>
                </pic:pic>
              </a:graphicData>
            </a:graphic>
          </wp:inline>
        </w:drawing>
      </w:r>
    </w:p>
    <w:p w14:paraId="1BF9E51D" w14:textId="522FCEA0" w:rsidR="00606AD7" w:rsidRDefault="00606AD7" w:rsidP="00606AD7">
      <w:pPr>
        <w:tabs>
          <w:tab w:val="left" w:pos="851"/>
        </w:tabs>
        <w:spacing w:line="360" w:lineRule="auto"/>
        <w:ind w:left="851"/>
        <w:jc w:val="both"/>
        <w:rPr>
          <w:szCs w:val="24"/>
        </w:rPr>
      </w:pPr>
      <w:r>
        <w:rPr>
          <w:b/>
          <w:bCs/>
          <w:szCs w:val="24"/>
        </w:rPr>
        <w:t xml:space="preserve">                       </w:t>
      </w:r>
      <w:r w:rsidRPr="009C5B3E">
        <w:rPr>
          <w:b/>
          <w:bCs/>
          <w:szCs w:val="24"/>
        </w:rPr>
        <w:t>Figure 3.</w:t>
      </w:r>
      <w:r>
        <w:rPr>
          <w:b/>
          <w:bCs/>
          <w:szCs w:val="24"/>
        </w:rPr>
        <w:t>2</w:t>
      </w:r>
      <w:r w:rsidRPr="009C5B3E">
        <w:rPr>
          <w:b/>
          <w:bCs/>
          <w:szCs w:val="24"/>
        </w:rPr>
        <w:t xml:space="preserve"> –</w:t>
      </w:r>
      <w:r>
        <w:rPr>
          <w:b/>
          <w:bCs/>
          <w:szCs w:val="24"/>
        </w:rPr>
        <w:t xml:space="preserve"> </w:t>
      </w:r>
      <w:r w:rsidRPr="00E749A0">
        <w:rPr>
          <w:b/>
          <w:bCs/>
          <w:szCs w:val="24"/>
        </w:rPr>
        <w:t>E-R DIAGRAM</w:t>
      </w:r>
    </w:p>
    <w:p w14:paraId="6CDF817F" w14:textId="77777777" w:rsidR="00DA7DA2" w:rsidRPr="00DA7DA2" w:rsidRDefault="00DA7DA2" w:rsidP="00DA7DA2">
      <w:pPr>
        <w:tabs>
          <w:tab w:val="left" w:pos="851"/>
        </w:tabs>
        <w:spacing w:line="360" w:lineRule="auto"/>
        <w:ind w:left="851"/>
        <w:jc w:val="both"/>
        <w:rPr>
          <w:rFonts w:cs="Times New Roman"/>
          <w:b/>
          <w:bCs/>
          <w:szCs w:val="24"/>
          <w:lang w:val="en-IN"/>
        </w:rPr>
      </w:pPr>
      <w:r w:rsidRPr="00DA7DA2">
        <w:rPr>
          <w:rFonts w:cs="Times New Roman"/>
          <w:b/>
          <w:bCs/>
          <w:szCs w:val="24"/>
          <w:lang w:val="en-IN"/>
        </w:rPr>
        <w:t>UserInput Class</w:t>
      </w:r>
    </w:p>
    <w:p w14:paraId="5577CF76" w14:textId="77777777" w:rsidR="00DA7DA2" w:rsidRPr="00DA7DA2" w:rsidRDefault="00DA7DA2" w:rsidP="00A07E7F">
      <w:pPr>
        <w:numPr>
          <w:ilvl w:val="0"/>
          <w:numId w:val="43"/>
        </w:numPr>
        <w:tabs>
          <w:tab w:val="left" w:pos="851"/>
        </w:tabs>
        <w:spacing w:line="360" w:lineRule="auto"/>
        <w:jc w:val="both"/>
        <w:rPr>
          <w:rFonts w:cs="Times New Roman"/>
          <w:szCs w:val="24"/>
          <w:lang w:val="en-IN"/>
        </w:rPr>
      </w:pPr>
      <w:r w:rsidRPr="00DA7DA2">
        <w:rPr>
          <w:rFonts w:cs="Times New Roman"/>
          <w:b/>
          <w:bCs/>
          <w:szCs w:val="24"/>
          <w:lang w:val="en-IN"/>
        </w:rPr>
        <w:t>Attributes:</w:t>
      </w:r>
    </w:p>
    <w:p w14:paraId="705EB21D" w14:textId="77777777" w:rsidR="00DA7DA2" w:rsidRPr="00DA7DA2" w:rsidRDefault="00DA7DA2" w:rsidP="00A07E7F">
      <w:pPr>
        <w:numPr>
          <w:ilvl w:val="1"/>
          <w:numId w:val="43"/>
        </w:numPr>
        <w:tabs>
          <w:tab w:val="left" w:pos="851"/>
        </w:tabs>
        <w:spacing w:line="360" w:lineRule="auto"/>
        <w:jc w:val="both"/>
        <w:rPr>
          <w:rFonts w:cs="Times New Roman"/>
          <w:szCs w:val="24"/>
          <w:lang w:val="en-IN"/>
        </w:rPr>
      </w:pPr>
      <w:r w:rsidRPr="00DA7DA2">
        <w:rPr>
          <w:rFonts w:cs="Times New Roman"/>
          <w:szCs w:val="24"/>
          <w:lang w:val="en-IN"/>
        </w:rPr>
        <w:t>articleID: String – Unique identifier for each article.</w:t>
      </w:r>
    </w:p>
    <w:p w14:paraId="7BE3F0FA" w14:textId="77777777" w:rsidR="00DA7DA2" w:rsidRPr="00DA7DA2" w:rsidRDefault="00DA7DA2" w:rsidP="00A07E7F">
      <w:pPr>
        <w:numPr>
          <w:ilvl w:val="1"/>
          <w:numId w:val="43"/>
        </w:numPr>
        <w:tabs>
          <w:tab w:val="left" w:pos="851"/>
        </w:tabs>
        <w:spacing w:line="360" w:lineRule="auto"/>
        <w:jc w:val="both"/>
        <w:rPr>
          <w:rFonts w:cs="Times New Roman"/>
          <w:szCs w:val="24"/>
          <w:lang w:val="en-IN"/>
        </w:rPr>
      </w:pPr>
      <w:r w:rsidRPr="00DA7DA2">
        <w:rPr>
          <w:rFonts w:cs="Times New Roman"/>
          <w:szCs w:val="24"/>
          <w:lang w:val="en-IN"/>
        </w:rPr>
        <w:t>textContent – The raw content of the article submitted by the user.</w:t>
      </w:r>
    </w:p>
    <w:p w14:paraId="72A09D21" w14:textId="77777777" w:rsidR="00DA7DA2" w:rsidRPr="00DA7DA2" w:rsidRDefault="00DA7DA2" w:rsidP="00A07E7F">
      <w:pPr>
        <w:numPr>
          <w:ilvl w:val="0"/>
          <w:numId w:val="43"/>
        </w:numPr>
        <w:tabs>
          <w:tab w:val="left" w:pos="851"/>
        </w:tabs>
        <w:spacing w:line="360" w:lineRule="auto"/>
        <w:jc w:val="both"/>
        <w:rPr>
          <w:rFonts w:cs="Times New Roman"/>
          <w:szCs w:val="24"/>
          <w:lang w:val="en-IN"/>
        </w:rPr>
      </w:pPr>
      <w:r w:rsidRPr="00DA7DA2">
        <w:rPr>
          <w:rFonts w:cs="Times New Roman"/>
          <w:b/>
          <w:bCs/>
          <w:szCs w:val="24"/>
          <w:lang w:val="en-IN"/>
        </w:rPr>
        <w:t>Method:</w:t>
      </w:r>
    </w:p>
    <w:p w14:paraId="16B8F400" w14:textId="77777777" w:rsidR="00DA7DA2" w:rsidRPr="00DA7DA2" w:rsidRDefault="00DA7DA2" w:rsidP="00A07E7F">
      <w:pPr>
        <w:numPr>
          <w:ilvl w:val="1"/>
          <w:numId w:val="43"/>
        </w:numPr>
        <w:tabs>
          <w:tab w:val="left" w:pos="851"/>
        </w:tabs>
        <w:spacing w:line="360" w:lineRule="auto"/>
        <w:jc w:val="both"/>
        <w:rPr>
          <w:rFonts w:cs="Times New Roman"/>
          <w:szCs w:val="24"/>
          <w:lang w:val="en-IN"/>
        </w:rPr>
      </w:pPr>
      <w:r w:rsidRPr="00DA7DA2">
        <w:rPr>
          <w:rFonts w:cs="Times New Roman"/>
          <w:szCs w:val="24"/>
          <w:lang w:val="en-IN"/>
        </w:rPr>
        <w:t>submitArticle() – Sends the user input to the system for further processing.</w:t>
      </w:r>
    </w:p>
    <w:p w14:paraId="507564F6" w14:textId="77777777" w:rsidR="00DA7DA2" w:rsidRPr="00DA7DA2" w:rsidRDefault="00DA7DA2" w:rsidP="00DA7DA2">
      <w:pPr>
        <w:tabs>
          <w:tab w:val="left" w:pos="851"/>
        </w:tabs>
        <w:spacing w:line="360" w:lineRule="auto"/>
        <w:ind w:left="851"/>
        <w:jc w:val="both"/>
        <w:rPr>
          <w:rFonts w:cs="Times New Roman"/>
          <w:b/>
          <w:bCs/>
          <w:szCs w:val="24"/>
          <w:lang w:val="en-IN"/>
        </w:rPr>
      </w:pPr>
      <w:r w:rsidRPr="00DA7DA2">
        <w:rPr>
          <w:rFonts w:ascii="Segoe UI Emoji" w:hAnsi="Segoe UI Emoji" w:cs="Segoe UI Emoji"/>
          <w:b/>
          <w:bCs/>
          <w:szCs w:val="24"/>
          <w:lang w:val="en-IN"/>
        </w:rPr>
        <w:t>🔹</w:t>
      </w:r>
      <w:r w:rsidRPr="00DA7DA2">
        <w:rPr>
          <w:rFonts w:cs="Times New Roman"/>
          <w:b/>
          <w:bCs/>
          <w:szCs w:val="24"/>
          <w:lang w:val="en-IN"/>
        </w:rPr>
        <w:t xml:space="preserve"> 2. PreprocessedData Class</w:t>
      </w:r>
    </w:p>
    <w:p w14:paraId="42AF1DB7" w14:textId="77777777" w:rsidR="00DA7DA2" w:rsidRPr="00DA7DA2" w:rsidRDefault="00DA7DA2" w:rsidP="00A07E7F">
      <w:pPr>
        <w:numPr>
          <w:ilvl w:val="0"/>
          <w:numId w:val="44"/>
        </w:numPr>
        <w:tabs>
          <w:tab w:val="left" w:pos="851"/>
        </w:tabs>
        <w:spacing w:line="360" w:lineRule="auto"/>
        <w:jc w:val="both"/>
        <w:rPr>
          <w:rFonts w:cs="Times New Roman"/>
          <w:szCs w:val="24"/>
          <w:lang w:val="en-IN"/>
        </w:rPr>
      </w:pPr>
      <w:r w:rsidRPr="00DA7DA2">
        <w:rPr>
          <w:rFonts w:cs="Times New Roman"/>
          <w:b/>
          <w:bCs/>
          <w:szCs w:val="24"/>
          <w:lang w:val="en-IN"/>
        </w:rPr>
        <w:t>Attributes:</w:t>
      </w:r>
    </w:p>
    <w:p w14:paraId="5313C1FB" w14:textId="77777777" w:rsidR="00DA7DA2" w:rsidRPr="00DA7DA2" w:rsidRDefault="00DA7DA2" w:rsidP="00A07E7F">
      <w:pPr>
        <w:numPr>
          <w:ilvl w:val="1"/>
          <w:numId w:val="44"/>
        </w:numPr>
        <w:tabs>
          <w:tab w:val="left" w:pos="851"/>
        </w:tabs>
        <w:spacing w:line="360" w:lineRule="auto"/>
        <w:jc w:val="both"/>
        <w:rPr>
          <w:rFonts w:cs="Times New Roman"/>
          <w:szCs w:val="24"/>
          <w:lang w:val="en-IN"/>
        </w:rPr>
      </w:pPr>
      <w:r w:rsidRPr="00DA7DA2">
        <w:rPr>
          <w:rFonts w:cs="Times New Roman"/>
          <w:szCs w:val="24"/>
          <w:lang w:val="en-IN"/>
        </w:rPr>
        <w:t>articleID: String – Maintains reference to the original article.</w:t>
      </w:r>
    </w:p>
    <w:p w14:paraId="3805A57B" w14:textId="77777777" w:rsidR="00DA7DA2" w:rsidRPr="00DA7DA2" w:rsidRDefault="00DA7DA2" w:rsidP="00A07E7F">
      <w:pPr>
        <w:numPr>
          <w:ilvl w:val="1"/>
          <w:numId w:val="44"/>
        </w:numPr>
        <w:tabs>
          <w:tab w:val="left" w:pos="851"/>
        </w:tabs>
        <w:spacing w:line="360" w:lineRule="auto"/>
        <w:jc w:val="both"/>
        <w:rPr>
          <w:rFonts w:cs="Times New Roman"/>
          <w:szCs w:val="24"/>
          <w:lang w:val="en-IN"/>
        </w:rPr>
      </w:pPr>
      <w:r w:rsidRPr="00DA7DA2">
        <w:rPr>
          <w:rFonts w:cs="Times New Roman"/>
          <w:szCs w:val="24"/>
          <w:lang w:val="en-IN"/>
        </w:rPr>
        <w:t>cleanedText – The text after preprocessing (cleaning, removing stopwords, etc.).</w:t>
      </w:r>
    </w:p>
    <w:p w14:paraId="4BAA3DB8" w14:textId="77777777" w:rsidR="00DA7DA2" w:rsidRPr="00DA7DA2" w:rsidRDefault="00DA7DA2" w:rsidP="00A07E7F">
      <w:pPr>
        <w:numPr>
          <w:ilvl w:val="0"/>
          <w:numId w:val="44"/>
        </w:numPr>
        <w:tabs>
          <w:tab w:val="left" w:pos="851"/>
        </w:tabs>
        <w:spacing w:line="360" w:lineRule="auto"/>
        <w:jc w:val="both"/>
        <w:rPr>
          <w:rFonts w:cs="Times New Roman"/>
          <w:szCs w:val="24"/>
          <w:lang w:val="en-IN"/>
        </w:rPr>
      </w:pPr>
      <w:r w:rsidRPr="00DA7DA2">
        <w:rPr>
          <w:rFonts w:cs="Times New Roman"/>
          <w:b/>
          <w:bCs/>
          <w:szCs w:val="24"/>
          <w:lang w:val="en-IN"/>
        </w:rPr>
        <w:t>Methods:</w:t>
      </w:r>
    </w:p>
    <w:p w14:paraId="5D0E941C" w14:textId="77777777" w:rsidR="00DA7DA2" w:rsidRPr="00DA7DA2" w:rsidRDefault="00DA7DA2" w:rsidP="00A07E7F">
      <w:pPr>
        <w:numPr>
          <w:ilvl w:val="1"/>
          <w:numId w:val="44"/>
        </w:numPr>
        <w:tabs>
          <w:tab w:val="left" w:pos="851"/>
        </w:tabs>
        <w:spacing w:line="360" w:lineRule="auto"/>
        <w:jc w:val="both"/>
        <w:rPr>
          <w:rFonts w:cs="Times New Roman"/>
          <w:szCs w:val="24"/>
          <w:lang w:val="en-IN"/>
        </w:rPr>
      </w:pPr>
      <w:r w:rsidRPr="00DA7DA2">
        <w:rPr>
          <w:rFonts w:cs="Times New Roman"/>
          <w:szCs w:val="24"/>
          <w:lang w:val="en-IN"/>
        </w:rPr>
        <w:t>cleanText() – Removes unwanted characters, punctuation, etc.</w:t>
      </w:r>
    </w:p>
    <w:p w14:paraId="1354CEF7" w14:textId="77777777" w:rsidR="00DA7DA2" w:rsidRPr="00DA7DA2" w:rsidRDefault="00DA7DA2" w:rsidP="00A07E7F">
      <w:pPr>
        <w:numPr>
          <w:ilvl w:val="1"/>
          <w:numId w:val="44"/>
        </w:numPr>
        <w:tabs>
          <w:tab w:val="left" w:pos="851"/>
        </w:tabs>
        <w:spacing w:line="360" w:lineRule="auto"/>
        <w:jc w:val="both"/>
        <w:rPr>
          <w:rFonts w:cs="Times New Roman"/>
          <w:szCs w:val="24"/>
          <w:lang w:val="en-IN"/>
        </w:rPr>
      </w:pPr>
      <w:r w:rsidRPr="00DA7DA2">
        <w:rPr>
          <w:rFonts w:cs="Times New Roman"/>
          <w:szCs w:val="24"/>
          <w:lang w:val="en-IN"/>
        </w:rPr>
        <w:lastRenderedPageBreak/>
        <w:t>removeStopwords() – Removes common words (like "is", "the", etc.) that don't add meaning.</w:t>
      </w:r>
    </w:p>
    <w:p w14:paraId="37949693" w14:textId="77777777" w:rsidR="00DA7DA2" w:rsidRPr="00DA7DA2" w:rsidRDefault="00DA7DA2" w:rsidP="00A07E7F">
      <w:pPr>
        <w:numPr>
          <w:ilvl w:val="1"/>
          <w:numId w:val="44"/>
        </w:numPr>
        <w:tabs>
          <w:tab w:val="left" w:pos="851"/>
        </w:tabs>
        <w:spacing w:line="360" w:lineRule="auto"/>
        <w:jc w:val="both"/>
        <w:rPr>
          <w:rFonts w:cs="Times New Roman"/>
          <w:szCs w:val="24"/>
          <w:lang w:val="en-IN"/>
        </w:rPr>
      </w:pPr>
      <w:r w:rsidRPr="00DA7DA2">
        <w:rPr>
          <w:rFonts w:cs="Times New Roman"/>
          <w:szCs w:val="24"/>
          <w:lang w:val="en-IN"/>
        </w:rPr>
        <w:t>normalizeText() – Converts text to a standard form (e.g., lowercase, stemming).</w:t>
      </w:r>
    </w:p>
    <w:p w14:paraId="5A614BC2" w14:textId="77777777" w:rsidR="00DA7DA2" w:rsidRPr="00DA7DA2" w:rsidRDefault="00DA7DA2" w:rsidP="00DA7DA2">
      <w:pPr>
        <w:tabs>
          <w:tab w:val="left" w:pos="851"/>
        </w:tabs>
        <w:spacing w:line="360" w:lineRule="auto"/>
        <w:ind w:left="851"/>
        <w:jc w:val="both"/>
        <w:rPr>
          <w:rFonts w:cs="Times New Roman"/>
          <w:b/>
          <w:bCs/>
          <w:szCs w:val="24"/>
          <w:lang w:val="en-IN"/>
        </w:rPr>
      </w:pPr>
      <w:r w:rsidRPr="00DA7DA2">
        <w:rPr>
          <w:rFonts w:ascii="Segoe UI Emoji" w:hAnsi="Segoe UI Emoji" w:cs="Segoe UI Emoji"/>
          <w:b/>
          <w:bCs/>
          <w:szCs w:val="24"/>
          <w:lang w:val="en-IN"/>
        </w:rPr>
        <w:t>🔹</w:t>
      </w:r>
      <w:r w:rsidRPr="00DA7DA2">
        <w:rPr>
          <w:rFonts w:cs="Times New Roman"/>
          <w:b/>
          <w:bCs/>
          <w:szCs w:val="24"/>
          <w:lang w:val="en-IN"/>
        </w:rPr>
        <w:t xml:space="preserve"> 3. PredictionResult Class</w:t>
      </w:r>
    </w:p>
    <w:p w14:paraId="61A440D1" w14:textId="77777777" w:rsidR="00DA7DA2" w:rsidRPr="00DA7DA2" w:rsidRDefault="00DA7DA2" w:rsidP="00A07E7F">
      <w:pPr>
        <w:numPr>
          <w:ilvl w:val="0"/>
          <w:numId w:val="45"/>
        </w:numPr>
        <w:tabs>
          <w:tab w:val="left" w:pos="851"/>
        </w:tabs>
        <w:spacing w:line="360" w:lineRule="auto"/>
        <w:jc w:val="both"/>
        <w:rPr>
          <w:rFonts w:cs="Times New Roman"/>
          <w:szCs w:val="24"/>
          <w:lang w:val="en-IN"/>
        </w:rPr>
      </w:pPr>
      <w:r w:rsidRPr="00DA7DA2">
        <w:rPr>
          <w:rFonts w:cs="Times New Roman"/>
          <w:b/>
          <w:bCs/>
          <w:szCs w:val="24"/>
          <w:lang w:val="en-IN"/>
        </w:rPr>
        <w:t>Attributes:</w:t>
      </w:r>
    </w:p>
    <w:p w14:paraId="75578EFA" w14:textId="77777777" w:rsidR="00DA7DA2" w:rsidRPr="00DA7DA2" w:rsidRDefault="00DA7DA2" w:rsidP="00A07E7F">
      <w:pPr>
        <w:numPr>
          <w:ilvl w:val="1"/>
          <w:numId w:val="45"/>
        </w:numPr>
        <w:tabs>
          <w:tab w:val="left" w:pos="851"/>
        </w:tabs>
        <w:spacing w:line="360" w:lineRule="auto"/>
        <w:jc w:val="both"/>
        <w:rPr>
          <w:rFonts w:cs="Times New Roman"/>
          <w:szCs w:val="24"/>
          <w:lang w:val="en-IN"/>
        </w:rPr>
      </w:pPr>
      <w:r w:rsidRPr="00DA7DA2">
        <w:rPr>
          <w:rFonts w:cs="Times New Roman"/>
          <w:szCs w:val="24"/>
          <w:lang w:val="en-IN"/>
        </w:rPr>
        <w:t>articleID: String – To track which article this result belongs to.</w:t>
      </w:r>
    </w:p>
    <w:p w14:paraId="3B151318" w14:textId="77777777" w:rsidR="00DA7DA2" w:rsidRPr="00DA7DA2" w:rsidRDefault="00DA7DA2" w:rsidP="00A07E7F">
      <w:pPr>
        <w:numPr>
          <w:ilvl w:val="1"/>
          <w:numId w:val="45"/>
        </w:numPr>
        <w:tabs>
          <w:tab w:val="left" w:pos="851"/>
        </w:tabs>
        <w:spacing w:line="360" w:lineRule="auto"/>
        <w:jc w:val="both"/>
        <w:rPr>
          <w:rFonts w:cs="Times New Roman"/>
          <w:szCs w:val="24"/>
          <w:lang w:val="en-IN"/>
        </w:rPr>
      </w:pPr>
      <w:r w:rsidRPr="00DA7DA2">
        <w:rPr>
          <w:rFonts w:cs="Times New Roman"/>
          <w:szCs w:val="24"/>
          <w:lang w:val="en-IN"/>
        </w:rPr>
        <w:t>outputLabel: String – Prediction output (e.g., “Real” or “Fake”).</w:t>
      </w:r>
    </w:p>
    <w:p w14:paraId="328A4661" w14:textId="77777777" w:rsidR="00DA7DA2" w:rsidRPr="00DA7DA2" w:rsidRDefault="00DA7DA2" w:rsidP="00A07E7F">
      <w:pPr>
        <w:numPr>
          <w:ilvl w:val="0"/>
          <w:numId w:val="45"/>
        </w:numPr>
        <w:tabs>
          <w:tab w:val="left" w:pos="851"/>
        </w:tabs>
        <w:spacing w:line="360" w:lineRule="auto"/>
        <w:jc w:val="both"/>
        <w:rPr>
          <w:rFonts w:cs="Times New Roman"/>
          <w:szCs w:val="24"/>
          <w:lang w:val="en-IN"/>
        </w:rPr>
      </w:pPr>
      <w:r w:rsidRPr="00DA7DA2">
        <w:rPr>
          <w:rFonts w:cs="Times New Roman"/>
          <w:b/>
          <w:bCs/>
          <w:szCs w:val="24"/>
          <w:lang w:val="en-IN"/>
        </w:rPr>
        <w:t>Methods:</w:t>
      </w:r>
    </w:p>
    <w:p w14:paraId="7DBAB5BA" w14:textId="77777777" w:rsidR="00DA7DA2" w:rsidRPr="00DA7DA2" w:rsidRDefault="00DA7DA2" w:rsidP="00A07E7F">
      <w:pPr>
        <w:numPr>
          <w:ilvl w:val="1"/>
          <w:numId w:val="45"/>
        </w:numPr>
        <w:tabs>
          <w:tab w:val="left" w:pos="851"/>
        </w:tabs>
        <w:spacing w:line="360" w:lineRule="auto"/>
        <w:jc w:val="both"/>
        <w:rPr>
          <w:rFonts w:cs="Times New Roman"/>
          <w:szCs w:val="24"/>
          <w:lang w:val="en-IN"/>
        </w:rPr>
      </w:pPr>
      <w:r w:rsidRPr="00DA7DA2">
        <w:rPr>
          <w:rFonts w:cs="Times New Roman"/>
          <w:szCs w:val="24"/>
          <w:lang w:val="en-IN"/>
        </w:rPr>
        <w:t>predictLabel() – Uses a machine learning model to classify the article.</w:t>
      </w:r>
    </w:p>
    <w:p w14:paraId="497DFC66" w14:textId="2C50206A" w:rsidR="00AE3397" w:rsidRPr="00DA7DA2" w:rsidRDefault="00DA7DA2" w:rsidP="00A07E7F">
      <w:pPr>
        <w:numPr>
          <w:ilvl w:val="1"/>
          <w:numId w:val="45"/>
        </w:numPr>
        <w:tabs>
          <w:tab w:val="left" w:pos="851"/>
        </w:tabs>
        <w:spacing w:line="360" w:lineRule="auto"/>
        <w:jc w:val="both"/>
        <w:rPr>
          <w:rFonts w:cs="Times New Roman"/>
          <w:szCs w:val="24"/>
          <w:lang w:val="en-IN"/>
        </w:rPr>
      </w:pPr>
      <w:r w:rsidRPr="00DA7DA2">
        <w:rPr>
          <w:rFonts w:cs="Times New Roman"/>
          <w:szCs w:val="24"/>
          <w:lang w:val="en-IN"/>
        </w:rPr>
        <w:t>displayResult() – Shows the final output to the user.</w:t>
      </w:r>
    </w:p>
    <w:p w14:paraId="5C4ABA49" w14:textId="77777777" w:rsidR="00AE3397" w:rsidRDefault="00AE3397" w:rsidP="00D34A1D">
      <w:pPr>
        <w:tabs>
          <w:tab w:val="left" w:pos="851"/>
        </w:tabs>
        <w:spacing w:line="360" w:lineRule="auto"/>
        <w:ind w:left="851"/>
        <w:jc w:val="both"/>
        <w:rPr>
          <w:szCs w:val="24"/>
        </w:rPr>
      </w:pPr>
    </w:p>
    <w:p w14:paraId="63B3274E" w14:textId="286514E3" w:rsidR="00AE3397" w:rsidRDefault="00AE3397" w:rsidP="00AE3397">
      <w:pPr>
        <w:tabs>
          <w:tab w:val="left" w:pos="284"/>
        </w:tabs>
        <w:spacing w:line="360" w:lineRule="auto"/>
        <w:ind w:left="284"/>
        <w:jc w:val="both"/>
        <w:rPr>
          <w:b/>
          <w:bCs/>
        </w:rPr>
      </w:pPr>
      <w:r>
        <w:t xml:space="preserve">    </w:t>
      </w:r>
      <w:r w:rsidRPr="00AE3397">
        <w:rPr>
          <w:b/>
          <w:bCs/>
        </w:rPr>
        <w:t>3.2.3 DATA FLOW DIAGRAM</w:t>
      </w:r>
    </w:p>
    <w:p w14:paraId="30F7D5BF" w14:textId="2532D932" w:rsidR="00AE3397" w:rsidRDefault="00AE3397" w:rsidP="00AE3397">
      <w:pPr>
        <w:tabs>
          <w:tab w:val="left" w:pos="567"/>
        </w:tabs>
        <w:spacing w:line="360" w:lineRule="auto"/>
        <w:ind w:left="426" w:firstLine="141"/>
        <w:jc w:val="both"/>
        <w:rPr>
          <w:szCs w:val="24"/>
        </w:rPr>
      </w:pPr>
      <w:r>
        <w:rPr>
          <w:szCs w:val="24"/>
        </w:rPr>
        <w:t xml:space="preserve">   </w:t>
      </w:r>
      <w:r w:rsidRPr="00AE3397">
        <w:rPr>
          <w:szCs w:val="24"/>
        </w:rPr>
        <w:t>A DFD shows how data flows within the system through various stages.</w:t>
      </w:r>
    </w:p>
    <w:p w14:paraId="19BF9246" w14:textId="7F721F72" w:rsidR="00AE3397" w:rsidRDefault="00055802" w:rsidP="00AB592B">
      <w:pPr>
        <w:tabs>
          <w:tab w:val="left" w:pos="567"/>
        </w:tabs>
        <w:spacing w:line="360" w:lineRule="auto"/>
        <w:ind w:left="426" w:firstLine="141"/>
        <w:jc w:val="both"/>
        <w:rPr>
          <w:szCs w:val="24"/>
        </w:rPr>
      </w:pPr>
      <w:r>
        <w:rPr>
          <w:szCs w:val="24"/>
        </w:rPr>
        <w:t xml:space="preserve">   </w:t>
      </w:r>
      <w:r>
        <w:rPr>
          <w:noProof/>
          <w:szCs w:val="24"/>
        </w:rPr>
        <w:drawing>
          <wp:inline distT="0" distB="0" distL="0" distR="0" wp14:anchorId="4ED5C621" wp14:editId="0DFC172F">
            <wp:extent cx="4241800" cy="2286000"/>
            <wp:effectExtent l="0" t="0" r="6350" b="0"/>
            <wp:docPr id="212561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723" name="Picture 2125616723"/>
                    <pic:cNvPicPr/>
                  </pic:nvPicPr>
                  <pic:blipFill>
                    <a:blip r:embed="rId19"/>
                    <a:stretch>
                      <a:fillRect/>
                    </a:stretch>
                  </pic:blipFill>
                  <pic:spPr>
                    <a:xfrm>
                      <a:off x="0" y="0"/>
                      <a:ext cx="4241800" cy="2286000"/>
                    </a:xfrm>
                    <a:prstGeom prst="rect">
                      <a:avLst/>
                    </a:prstGeom>
                  </pic:spPr>
                </pic:pic>
              </a:graphicData>
            </a:graphic>
          </wp:inline>
        </w:drawing>
      </w:r>
    </w:p>
    <w:p w14:paraId="32763829" w14:textId="04A9AD73" w:rsidR="00AB592B" w:rsidRPr="00AB592B" w:rsidRDefault="00AB592B" w:rsidP="00AB592B">
      <w:pPr>
        <w:tabs>
          <w:tab w:val="left" w:pos="567"/>
        </w:tabs>
        <w:spacing w:line="360" w:lineRule="auto"/>
        <w:ind w:left="426" w:firstLine="141"/>
        <w:jc w:val="both"/>
        <w:rPr>
          <w:b/>
          <w:bCs/>
          <w:szCs w:val="24"/>
        </w:rPr>
      </w:pPr>
      <w:r>
        <w:rPr>
          <w:szCs w:val="24"/>
        </w:rPr>
        <w:t xml:space="preserve">       </w:t>
      </w:r>
      <w:r w:rsidRPr="00AB592B">
        <w:rPr>
          <w:b/>
          <w:bCs/>
          <w:szCs w:val="24"/>
        </w:rPr>
        <w:t>Figure 3.</w:t>
      </w:r>
      <w:r w:rsidR="00606AD7">
        <w:rPr>
          <w:b/>
          <w:bCs/>
          <w:szCs w:val="24"/>
        </w:rPr>
        <w:t>3</w:t>
      </w:r>
      <w:r w:rsidRPr="00AB592B">
        <w:rPr>
          <w:b/>
          <w:bCs/>
          <w:szCs w:val="24"/>
        </w:rPr>
        <w:t xml:space="preserve"> - Data Flow Diagram </w:t>
      </w:r>
      <w:proofErr w:type="gramStart"/>
      <w:r w:rsidRPr="00AB592B">
        <w:rPr>
          <w:b/>
          <w:bCs/>
          <w:szCs w:val="24"/>
        </w:rPr>
        <w:t>Of</w:t>
      </w:r>
      <w:proofErr w:type="gramEnd"/>
      <w:r w:rsidRPr="00AB592B">
        <w:rPr>
          <w:b/>
          <w:bCs/>
          <w:szCs w:val="24"/>
        </w:rPr>
        <w:t xml:space="preserve"> </w:t>
      </w:r>
      <w:proofErr w:type="gramStart"/>
      <w:r w:rsidRPr="00AB592B">
        <w:rPr>
          <w:b/>
          <w:bCs/>
          <w:szCs w:val="24"/>
        </w:rPr>
        <w:t>The</w:t>
      </w:r>
      <w:proofErr w:type="gramEnd"/>
      <w:r w:rsidRPr="00AB592B">
        <w:rPr>
          <w:b/>
          <w:bCs/>
          <w:szCs w:val="24"/>
        </w:rPr>
        <w:t xml:space="preserve"> Fake News Detection System</w:t>
      </w:r>
    </w:p>
    <w:p w14:paraId="0C5698BA" w14:textId="264D6A78" w:rsidR="00055802" w:rsidRPr="00D924C7" w:rsidRDefault="00055802" w:rsidP="00A07E7F">
      <w:pPr>
        <w:pStyle w:val="ListParagraph"/>
        <w:numPr>
          <w:ilvl w:val="0"/>
          <w:numId w:val="17"/>
        </w:numPr>
        <w:tabs>
          <w:tab w:val="left" w:pos="567"/>
        </w:tabs>
        <w:spacing w:line="360" w:lineRule="auto"/>
        <w:ind w:left="993"/>
        <w:jc w:val="both"/>
        <w:rPr>
          <w:szCs w:val="24"/>
          <w:lang w:val="en-IN"/>
        </w:rPr>
      </w:pPr>
      <w:r w:rsidRPr="00D924C7">
        <w:rPr>
          <w:b/>
          <w:bCs/>
          <w:szCs w:val="24"/>
          <w:lang w:val="en-IN"/>
        </w:rPr>
        <w:lastRenderedPageBreak/>
        <w:t>User</w:t>
      </w:r>
      <w:r w:rsidRPr="00D924C7">
        <w:rPr>
          <w:szCs w:val="24"/>
          <w:lang w:val="en-IN"/>
        </w:rPr>
        <w:t xml:space="preserve">   </w:t>
      </w:r>
    </w:p>
    <w:p w14:paraId="39468FD2" w14:textId="4F2D3ADF" w:rsidR="00055802" w:rsidRPr="00055802" w:rsidRDefault="00055802" w:rsidP="00055802">
      <w:pPr>
        <w:tabs>
          <w:tab w:val="left" w:pos="567"/>
        </w:tabs>
        <w:spacing w:line="360" w:lineRule="auto"/>
        <w:ind w:left="426" w:firstLine="141"/>
        <w:jc w:val="both"/>
        <w:rPr>
          <w:szCs w:val="24"/>
          <w:lang w:val="en-IN"/>
        </w:rPr>
      </w:pPr>
      <w:r>
        <w:rPr>
          <w:b/>
          <w:bCs/>
          <w:szCs w:val="24"/>
          <w:lang w:val="en-IN"/>
        </w:rPr>
        <w:t xml:space="preserve">    </w:t>
      </w:r>
      <w:r w:rsidRPr="00055802">
        <w:rPr>
          <w:szCs w:val="24"/>
          <w:lang w:val="en-IN"/>
        </w:rPr>
        <w:t>The user inputs text data, which could be a news article or headline to be verified.</w:t>
      </w:r>
    </w:p>
    <w:p w14:paraId="6308316C" w14:textId="705F3483" w:rsidR="00055802" w:rsidRPr="00D924C7" w:rsidRDefault="00055802" w:rsidP="00A07E7F">
      <w:pPr>
        <w:pStyle w:val="ListParagraph"/>
        <w:numPr>
          <w:ilvl w:val="0"/>
          <w:numId w:val="17"/>
        </w:numPr>
        <w:tabs>
          <w:tab w:val="left" w:pos="567"/>
        </w:tabs>
        <w:spacing w:line="360" w:lineRule="auto"/>
        <w:ind w:left="993" w:hanging="284"/>
        <w:jc w:val="both"/>
        <w:rPr>
          <w:szCs w:val="24"/>
          <w:lang w:val="en-IN"/>
        </w:rPr>
      </w:pPr>
      <w:r w:rsidRPr="00D924C7">
        <w:rPr>
          <w:b/>
          <w:bCs/>
          <w:szCs w:val="24"/>
          <w:lang w:val="en-IN"/>
        </w:rPr>
        <w:t>Preprocess Text</w:t>
      </w:r>
    </w:p>
    <w:p w14:paraId="4AC7A348" w14:textId="77777777" w:rsidR="00D924C7" w:rsidRDefault="00D924C7" w:rsidP="00A07E7F">
      <w:pPr>
        <w:pStyle w:val="ListParagraph"/>
        <w:numPr>
          <w:ilvl w:val="0"/>
          <w:numId w:val="19"/>
        </w:numPr>
        <w:spacing w:before="100" w:beforeAutospacing="1" w:after="100" w:afterAutospacing="1" w:line="240" w:lineRule="auto"/>
        <w:ind w:left="1276"/>
        <w:rPr>
          <w:rFonts w:eastAsia="Times New Roman" w:cs="Times New Roman"/>
          <w:szCs w:val="24"/>
          <w:lang w:val="en-IN" w:eastAsia="en-IN"/>
        </w:rPr>
      </w:pPr>
      <w:r w:rsidRPr="00D924C7">
        <w:rPr>
          <w:rFonts w:eastAsia="Times New Roman" w:cs="Times New Roman"/>
          <w:szCs w:val="24"/>
          <w:lang w:val="en-IN" w:eastAsia="en-IN"/>
        </w:rPr>
        <w:t>The raw input text is preprocessed using techniques such as lowercasing,</w:t>
      </w:r>
    </w:p>
    <w:p w14:paraId="11ADF812" w14:textId="7BA23795" w:rsidR="00D924C7" w:rsidRPr="00D924C7" w:rsidRDefault="00D924C7" w:rsidP="00D924C7">
      <w:pPr>
        <w:spacing w:before="100" w:beforeAutospacing="1" w:after="100" w:afterAutospacing="1" w:line="240" w:lineRule="auto"/>
        <w:ind w:left="1276"/>
        <w:rPr>
          <w:rFonts w:eastAsia="Times New Roman" w:cs="Times New Roman"/>
          <w:szCs w:val="24"/>
          <w:lang w:val="en-IN" w:eastAsia="en-IN"/>
        </w:rPr>
      </w:pPr>
      <w:r w:rsidRPr="00D924C7">
        <w:rPr>
          <w:rFonts w:eastAsia="Times New Roman" w:cs="Times New Roman"/>
          <w:szCs w:val="24"/>
          <w:lang w:eastAsia="en-IN"/>
        </w:rPr>
        <w:t>removing punctuation, stop words, stemming, and lemmatization.</w:t>
      </w:r>
    </w:p>
    <w:p w14:paraId="5A127CD1" w14:textId="5F7A6C46" w:rsidR="00D924C7" w:rsidRPr="00D924C7" w:rsidRDefault="00D924C7" w:rsidP="00A07E7F">
      <w:pPr>
        <w:pStyle w:val="ListParagraph"/>
        <w:numPr>
          <w:ilvl w:val="0"/>
          <w:numId w:val="19"/>
        </w:numPr>
        <w:spacing w:before="100" w:beforeAutospacing="1" w:after="100" w:afterAutospacing="1" w:line="240" w:lineRule="auto"/>
        <w:ind w:left="1276"/>
        <w:rPr>
          <w:rFonts w:eastAsia="Times New Roman" w:cs="Times New Roman"/>
          <w:szCs w:val="24"/>
          <w:lang w:val="en-IN" w:eastAsia="en-IN"/>
        </w:rPr>
      </w:pPr>
      <w:r w:rsidRPr="00D924C7">
        <w:rPr>
          <w:rFonts w:eastAsia="Times New Roman" w:cs="Times New Roman"/>
          <w:szCs w:val="24"/>
          <w:lang w:val="en-IN" w:eastAsia="en-IN"/>
        </w:rPr>
        <w:t>This step ensures the data is clean and structured for the next phase.</w:t>
      </w:r>
    </w:p>
    <w:p w14:paraId="56E30261" w14:textId="77777777" w:rsidR="00D924C7" w:rsidRPr="00D924C7" w:rsidRDefault="00D924C7" w:rsidP="00D924C7">
      <w:pPr>
        <w:pStyle w:val="ListParagraph"/>
        <w:tabs>
          <w:tab w:val="left" w:pos="567"/>
        </w:tabs>
        <w:spacing w:line="360" w:lineRule="auto"/>
        <w:ind w:left="993"/>
        <w:jc w:val="both"/>
        <w:rPr>
          <w:szCs w:val="24"/>
          <w:lang w:val="en-IN"/>
        </w:rPr>
      </w:pPr>
    </w:p>
    <w:p w14:paraId="5E24F7EA" w14:textId="2C3F5176" w:rsidR="00055802" w:rsidRPr="00C11E74" w:rsidRDefault="00055802" w:rsidP="00A07E7F">
      <w:pPr>
        <w:pStyle w:val="ListParagraph"/>
        <w:numPr>
          <w:ilvl w:val="0"/>
          <w:numId w:val="17"/>
        </w:numPr>
        <w:spacing w:line="360" w:lineRule="auto"/>
        <w:ind w:left="993"/>
        <w:rPr>
          <w:szCs w:val="24"/>
          <w:lang w:val="en-IN"/>
        </w:rPr>
      </w:pPr>
      <w:r w:rsidRPr="00C11E74">
        <w:rPr>
          <w:b/>
          <w:bCs/>
          <w:szCs w:val="24"/>
          <w:lang w:val="en-IN"/>
        </w:rPr>
        <w:t>Raw News Dataset</w:t>
      </w:r>
      <w:r w:rsidRPr="00C11E74">
        <w:rPr>
          <w:szCs w:val="24"/>
          <w:lang w:val="en-IN"/>
        </w:rPr>
        <w:t xml:space="preserve"> </w:t>
      </w:r>
    </w:p>
    <w:p w14:paraId="4B47C398" w14:textId="5513801A" w:rsidR="00055802" w:rsidRPr="00055802" w:rsidRDefault="00055802" w:rsidP="00A07E7F">
      <w:pPr>
        <w:numPr>
          <w:ilvl w:val="0"/>
          <w:numId w:val="20"/>
        </w:numPr>
        <w:spacing w:line="360" w:lineRule="auto"/>
        <w:ind w:left="1276" w:hanging="283"/>
        <w:jc w:val="both"/>
        <w:rPr>
          <w:szCs w:val="24"/>
          <w:lang w:val="en-IN"/>
        </w:rPr>
      </w:pPr>
      <w:r w:rsidRPr="00055802">
        <w:rPr>
          <w:szCs w:val="24"/>
          <w:lang w:val="en-IN"/>
        </w:rPr>
        <w:t xml:space="preserve">This represents the collection of labeled news articles used for training and </w:t>
      </w:r>
      <w:r w:rsidR="00C11E74">
        <w:rPr>
          <w:szCs w:val="24"/>
          <w:lang w:val="en-IN"/>
        </w:rPr>
        <w:t xml:space="preserve"> </w:t>
      </w:r>
      <w:r w:rsidRPr="00055802">
        <w:rPr>
          <w:szCs w:val="24"/>
          <w:lang w:val="en-IN"/>
        </w:rPr>
        <w:t>testing the model.</w:t>
      </w:r>
    </w:p>
    <w:p w14:paraId="1B27742A" w14:textId="77777777" w:rsidR="00055802" w:rsidRPr="00055802" w:rsidRDefault="00055802" w:rsidP="00A07E7F">
      <w:pPr>
        <w:numPr>
          <w:ilvl w:val="0"/>
          <w:numId w:val="20"/>
        </w:numPr>
        <w:spacing w:line="360" w:lineRule="auto"/>
        <w:ind w:left="1276" w:hanging="283"/>
        <w:jc w:val="both"/>
        <w:rPr>
          <w:szCs w:val="24"/>
          <w:lang w:val="en-IN"/>
        </w:rPr>
      </w:pPr>
      <w:r w:rsidRPr="00055802">
        <w:rPr>
          <w:szCs w:val="24"/>
          <w:lang w:val="en-IN"/>
        </w:rPr>
        <w:t>It is fed both into the preprocessing and the model training components.</w:t>
      </w:r>
    </w:p>
    <w:p w14:paraId="53A02FD8" w14:textId="583140D7" w:rsidR="00055802" w:rsidRPr="00C11E74" w:rsidRDefault="00055802" w:rsidP="00A07E7F">
      <w:pPr>
        <w:pStyle w:val="ListParagraph"/>
        <w:numPr>
          <w:ilvl w:val="0"/>
          <w:numId w:val="17"/>
        </w:numPr>
        <w:tabs>
          <w:tab w:val="left" w:pos="567"/>
        </w:tabs>
        <w:spacing w:line="360" w:lineRule="auto"/>
        <w:ind w:left="993"/>
        <w:jc w:val="both"/>
        <w:rPr>
          <w:szCs w:val="24"/>
          <w:lang w:val="en-IN"/>
        </w:rPr>
      </w:pPr>
      <w:r w:rsidRPr="00C11E74">
        <w:rPr>
          <w:b/>
          <w:bCs/>
          <w:szCs w:val="24"/>
          <w:lang w:val="en-IN"/>
        </w:rPr>
        <w:t>Feature Extraction</w:t>
      </w:r>
    </w:p>
    <w:p w14:paraId="43586156" w14:textId="2F97D440" w:rsidR="00055802" w:rsidRPr="00055802" w:rsidRDefault="00C11E74" w:rsidP="00A07E7F">
      <w:pPr>
        <w:numPr>
          <w:ilvl w:val="0"/>
          <w:numId w:val="21"/>
        </w:numPr>
        <w:tabs>
          <w:tab w:val="clear" w:pos="720"/>
          <w:tab w:val="left" w:pos="993"/>
        </w:tabs>
        <w:spacing w:line="360" w:lineRule="auto"/>
        <w:ind w:left="1276" w:hanging="283"/>
        <w:jc w:val="both"/>
        <w:rPr>
          <w:szCs w:val="24"/>
          <w:lang w:val="en-IN"/>
        </w:rPr>
      </w:pPr>
      <w:r>
        <w:rPr>
          <w:szCs w:val="24"/>
          <w:lang w:val="en-IN"/>
        </w:rPr>
        <w:t xml:space="preserve"> </w:t>
      </w:r>
      <w:r w:rsidR="00055802" w:rsidRPr="00055802">
        <w:rPr>
          <w:szCs w:val="24"/>
          <w:lang w:val="en-IN"/>
        </w:rPr>
        <w:t xml:space="preserve">Preprocessed text is converted into a numerical format using </w:t>
      </w:r>
      <w:r>
        <w:rPr>
          <w:szCs w:val="24"/>
          <w:lang w:val="en-IN"/>
        </w:rPr>
        <w:t xml:space="preserve">  </w:t>
      </w:r>
      <w:r w:rsidR="00055802" w:rsidRPr="00055802">
        <w:rPr>
          <w:szCs w:val="24"/>
          <w:lang w:val="en-IN"/>
        </w:rPr>
        <w:t>techniques like TF-IDF or word embeddings.</w:t>
      </w:r>
    </w:p>
    <w:p w14:paraId="309B015A" w14:textId="7D62AA89" w:rsidR="00055802" w:rsidRPr="00055802" w:rsidRDefault="00055802" w:rsidP="00A07E7F">
      <w:pPr>
        <w:numPr>
          <w:ilvl w:val="0"/>
          <w:numId w:val="21"/>
        </w:numPr>
        <w:tabs>
          <w:tab w:val="clear" w:pos="720"/>
          <w:tab w:val="left" w:pos="993"/>
        </w:tabs>
        <w:spacing w:line="360" w:lineRule="auto"/>
        <w:ind w:left="1276" w:hanging="283"/>
        <w:jc w:val="both"/>
        <w:rPr>
          <w:szCs w:val="24"/>
          <w:lang w:val="en-IN"/>
        </w:rPr>
      </w:pPr>
      <w:r w:rsidRPr="00055802">
        <w:rPr>
          <w:szCs w:val="24"/>
          <w:lang w:val="en-IN"/>
        </w:rPr>
        <w:t>These features represent the input that the machine learning model can understand.</w:t>
      </w:r>
    </w:p>
    <w:p w14:paraId="458F9CC2" w14:textId="057C516F" w:rsidR="00055802" w:rsidRPr="00FD19F3" w:rsidRDefault="00055802" w:rsidP="00A07E7F">
      <w:pPr>
        <w:pStyle w:val="ListParagraph"/>
        <w:numPr>
          <w:ilvl w:val="0"/>
          <w:numId w:val="17"/>
        </w:numPr>
        <w:tabs>
          <w:tab w:val="left" w:pos="567"/>
          <w:tab w:val="left" w:pos="993"/>
        </w:tabs>
        <w:spacing w:line="360" w:lineRule="auto"/>
        <w:ind w:hanging="1004"/>
        <w:jc w:val="both"/>
        <w:rPr>
          <w:szCs w:val="24"/>
          <w:lang w:val="en-IN"/>
        </w:rPr>
      </w:pPr>
      <w:r w:rsidRPr="00FD19F3">
        <w:rPr>
          <w:b/>
          <w:bCs/>
          <w:szCs w:val="24"/>
          <w:lang w:val="en-IN"/>
        </w:rPr>
        <w:t>Train/Test ML Model</w:t>
      </w:r>
    </w:p>
    <w:p w14:paraId="06684E92" w14:textId="61684AD3" w:rsidR="00FD19F3" w:rsidRPr="00FD19F3" w:rsidRDefault="00055802" w:rsidP="00A07E7F">
      <w:pPr>
        <w:pStyle w:val="ListParagraph"/>
        <w:numPr>
          <w:ilvl w:val="0"/>
          <w:numId w:val="23"/>
        </w:numPr>
        <w:tabs>
          <w:tab w:val="left" w:pos="1418"/>
        </w:tabs>
        <w:spacing w:line="360" w:lineRule="auto"/>
        <w:ind w:left="1418" w:hanging="425"/>
        <w:rPr>
          <w:szCs w:val="24"/>
          <w:lang w:val="en-IN"/>
        </w:rPr>
      </w:pPr>
      <w:r w:rsidRPr="00FD19F3">
        <w:rPr>
          <w:szCs w:val="24"/>
          <w:lang w:val="en-IN"/>
        </w:rPr>
        <w:t xml:space="preserve">Machine learning models (e.g., Logistic Regression, SVM, LSTM, or </w:t>
      </w:r>
      <w:r w:rsidR="00FD19F3" w:rsidRPr="00FD19F3">
        <w:rPr>
          <w:szCs w:val="24"/>
          <w:lang w:val="en-IN"/>
        </w:rPr>
        <w:t xml:space="preserve">                                        </w:t>
      </w:r>
      <w:r w:rsidR="00FD19F3" w:rsidRPr="00FD19F3">
        <w:rPr>
          <w:szCs w:val="24"/>
        </w:rPr>
        <w:t>BERT) are trained on the feature vectors extracted from the dataset.</w:t>
      </w:r>
    </w:p>
    <w:p w14:paraId="37CDE9AE" w14:textId="29921AA7" w:rsidR="00055802" w:rsidRPr="00055802" w:rsidRDefault="00055802" w:rsidP="00A07E7F">
      <w:pPr>
        <w:numPr>
          <w:ilvl w:val="0"/>
          <w:numId w:val="22"/>
        </w:numPr>
        <w:tabs>
          <w:tab w:val="clear" w:pos="720"/>
          <w:tab w:val="left" w:pos="567"/>
        </w:tabs>
        <w:spacing w:line="360" w:lineRule="auto"/>
        <w:ind w:left="1276" w:hanging="283"/>
        <w:rPr>
          <w:szCs w:val="24"/>
          <w:lang w:val="en-IN"/>
        </w:rPr>
      </w:pPr>
      <w:r w:rsidRPr="00055802">
        <w:rPr>
          <w:szCs w:val="24"/>
          <w:lang w:val="en-IN"/>
        </w:rPr>
        <w:t xml:space="preserve">After training, a model is created that can classify new instances of news </w:t>
      </w:r>
      <w:r w:rsidR="00FD19F3">
        <w:rPr>
          <w:szCs w:val="24"/>
          <w:lang w:val="en-IN"/>
        </w:rPr>
        <w:t xml:space="preserve">  </w:t>
      </w:r>
      <w:r w:rsidRPr="00055802">
        <w:rPr>
          <w:szCs w:val="24"/>
          <w:lang w:val="en-IN"/>
        </w:rPr>
        <w:t>data.</w:t>
      </w:r>
    </w:p>
    <w:p w14:paraId="718A87A2" w14:textId="2D7ABEBF" w:rsidR="00055802" w:rsidRPr="00FD19F3" w:rsidRDefault="002F4678" w:rsidP="00A07E7F">
      <w:pPr>
        <w:pStyle w:val="ListParagraph"/>
        <w:numPr>
          <w:ilvl w:val="0"/>
          <w:numId w:val="17"/>
        </w:numPr>
        <w:tabs>
          <w:tab w:val="left" w:pos="567"/>
        </w:tabs>
        <w:spacing w:line="360" w:lineRule="auto"/>
        <w:ind w:left="851" w:hanging="284"/>
        <w:jc w:val="both"/>
        <w:rPr>
          <w:b/>
          <w:bCs/>
          <w:szCs w:val="24"/>
          <w:lang w:val="en-IN"/>
        </w:rPr>
      </w:pPr>
      <w:r>
        <w:rPr>
          <w:b/>
          <w:bCs/>
          <w:szCs w:val="24"/>
          <w:lang w:val="en-IN"/>
        </w:rPr>
        <w:t xml:space="preserve">   </w:t>
      </w:r>
      <w:r w:rsidR="00055802" w:rsidRPr="00FD19F3">
        <w:rPr>
          <w:b/>
          <w:bCs/>
          <w:szCs w:val="24"/>
          <w:lang w:val="en-IN"/>
        </w:rPr>
        <w:t>Trained Model</w:t>
      </w:r>
    </w:p>
    <w:p w14:paraId="6A82405E" w14:textId="11243C50" w:rsidR="00055802" w:rsidRPr="002F4678" w:rsidRDefault="00055802" w:rsidP="00A07E7F">
      <w:pPr>
        <w:pStyle w:val="ListParagraph"/>
        <w:numPr>
          <w:ilvl w:val="0"/>
          <w:numId w:val="24"/>
        </w:numPr>
        <w:spacing w:line="360" w:lineRule="auto"/>
        <w:ind w:left="1276"/>
        <w:jc w:val="both"/>
        <w:rPr>
          <w:szCs w:val="24"/>
          <w:lang w:val="en-IN"/>
        </w:rPr>
      </w:pPr>
      <w:r w:rsidRPr="002F4678">
        <w:rPr>
          <w:szCs w:val="24"/>
          <w:lang w:val="en-IN"/>
        </w:rPr>
        <w:t xml:space="preserve">This component stores the trained ML model which is then used to classify </w:t>
      </w:r>
      <w:r w:rsidR="002F4678" w:rsidRPr="002F4678">
        <w:rPr>
          <w:szCs w:val="24"/>
          <w:lang w:val="en-IN"/>
        </w:rPr>
        <w:t xml:space="preserve">    </w:t>
      </w:r>
      <w:r w:rsidRPr="002F4678">
        <w:rPr>
          <w:szCs w:val="24"/>
          <w:lang w:val="en-IN"/>
        </w:rPr>
        <w:t>unknown news text.</w:t>
      </w:r>
    </w:p>
    <w:p w14:paraId="21EC535B" w14:textId="42B1FF08" w:rsidR="00055802" w:rsidRPr="002F4678" w:rsidRDefault="002F4678" w:rsidP="00A07E7F">
      <w:pPr>
        <w:pStyle w:val="ListParagraph"/>
        <w:numPr>
          <w:ilvl w:val="0"/>
          <w:numId w:val="17"/>
        </w:numPr>
        <w:tabs>
          <w:tab w:val="left" w:pos="567"/>
        </w:tabs>
        <w:spacing w:line="360" w:lineRule="auto"/>
        <w:ind w:left="851" w:hanging="284"/>
        <w:jc w:val="both"/>
        <w:rPr>
          <w:szCs w:val="24"/>
          <w:lang w:val="en-IN"/>
        </w:rPr>
      </w:pPr>
      <w:r>
        <w:rPr>
          <w:b/>
          <w:bCs/>
          <w:szCs w:val="24"/>
          <w:lang w:val="en-IN"/>
        </w:rPr>
        <w:t xml:space="preserve">   </w:t>
      </w:r>
      <w:r w:rsidR="00055802" w:rsidRPr="002F4678">
        <w:rPr>
          <w:b/>
          <w:bCs/>
          <w:szCs w:val="24"/>
          <w:lang w:val="en-IN"/>
        </w:rPr>
        <w:t>Classify News</w:t>
      </w:r>
    </w:p>
    <w:p w14:paraId="0246918B" w14:textId="2ED26CEE" w:rsidR="00055802" w:rsidRPr="00055802" w:rsidRDefault="00055802" w:rsidP="00A07E7F">
      <w:pPr>
        <w:numPr>
          <w:ilvl w:val="0"/>
          <w:numId w:val="25"/>
        </w:numPr>
        <w:tabs>
          <w:tab w:val="clear" w:pos="720"/>
          <w:tab w:val="left" w:pos="567"/>
          <w:tab w:val="num" w:pos="993"/>
        </w:tabs>
        <w:spacing w:line="360" w:lineRule="auto"/>
        <w:ind w:left="993" w:hanging="11"/>
        <w:jc w:val="both"/>
        <w:rPr>
          <w:szCs w:val="24"/>
          <w:lang w:val="en-IN"/>
        </w:rPr>
      </w:pPr>
      <w:r w:rsidRPr="00055802">
        <w:rPr>
          <w:szCs w:val="24"/>
          <w:lang w:val="en-IN"/>
        </w:rPr>
        <w:lastRenderedPageBreak/>
        <w:t>The user-input text is passed through the trained model to classify it.</w:t>
      </w:r>
    </w:p>
    <w:p w14:paraId="684A3FE9" w14:textId="5FE2BE18" w:rsidR="00055802" w:rsidRPr="00055802" w:rsidRDefault="002F4678" w:rsidP="002F4678">
      <w:pPr>
        <w:tabs>
          <w:tab w:val="left" w:pos="567"/>
        </w:tabs>
        <w:spacing w:line="360" w:lineRule="auto"/>
        <w:ind w:left="993"/>
        <w:jc w:val="both"/>
        <w:rPr>
          <w:szCs w:val="24"/>
          <w:lang w:val="en-IN"/>
        </w:rPr>
      </w:pPr>
      <w:r>
        <w:rPr>
          <w:szCs w:val="24"/>
          <w:lang w:val="en-IN"/>
        </w:rPr>
        <w:t xml:space="preserve">b)    </w:t>
      </w:r>
      <w:r w:rsidR="00055802" w:rsidRPr="00055802">
        <w:rPr>
          <w:szCs w:val="24"/>
          <w:lang w:val="en-IN"/>
        </w:rPr>
        <w:t>The output is either “Real” or “Fake” based on the model's prediction.</w:t>
      </w:r>
    </w:p>
    <w:p w14:paraId="0382B341" w14:textId="55733736" w:rsidR="00055802" w:rsidRPr="002F4678" w:rsidRDefault="002F4678" w:rsidP="00A07E7F">
      <w:pPr>
        <w:pStyle w:val="ListParagraph"/>
        <w:numPr>
          <w:ilvl w:val="0"/>
          <w:numId w:val="17"/>
        </w:numPr>
        <w:tabs>
          <w:tab w:val="left" w:pos="567"/>
        </w:tabs>
        <w:spacing w:line="360" w:lineRule="auto"/>
        <w:ind w:left="993" w:hanging="426"/>
        <w:jc w:val="both"/>
        <w:rPr>
          <w:szCs w:val="24"/>
          <w:lang w:val="en-IN"/>
        </w:rPr>
      </w:pPr>
      <w:r>
        <w:rPr>
          <w:b/>
          <w:bCs/>
          <w:szCs w:val="24"/>
          <w:lang w:val="en-IN"/>
        </w:rPr>
        <w:t xml:space="preserve"> </w:t>
      </w:r>
      <w:r w:rsidR="00055802" w:rsidRPr="002F4678">
        <w:rPr>
          <w:b/>
          <w:bCs/>
          <w:szCs w:val="24"/>
          <w:lang w:val="en-IN"/>
        </w:rPr>
        <w:t>Real or Fake</w:t>
      </w:r>
    </w:p>
    <w:p w14:paraId="4823746B" w14:textId="77777777" w:rsidR="00055802" w:rsidRPr="00055802" w:rsidRDefault="00055802" w:rsidP="00A07E7F">
      <w:pPr>
        <w:numPr>
          <w:ilvl w:val="0"/>
          <w:numId w:val="26"/>
        </w:numPr>
        <w:tabs>
          <w:tab w:val="clear" w:pos="720"/>
          <w:tab w:val="left" w:pos="567"/>
        </w:tabs>
        <w:spacing w:line="360" w:lineRule="auto"/>
        <w:ind w:left="1560" w:hanging="426"/>
        <w:rPr>
          <w:szCs w:val="24"/>
          <w:lang w:val="en-IN"/>
        </w:rPr>
      </w:pPr>
      <w:r w:rsidRPr="00055802">
        <w:rPr>
          <w:szCs w:val="24"/>
          <w:lang w:val="en-IN"/>
        </w:rPr>
        <w:t>The final result is shown to the user, indicating whether the input news is legitimate or not.</w:t>
      </w:r>
    </w:p>
    <w:p w14:paraId="6BAC97EE" w14:textId="7CC0694F" w:rsidR="00055802" w:rsidRDefault="009E13EC" w:rsidP="00AE3397">
      <w:pPr>
        <w:tabs>
          <w:tab w:val="left" w:pos="567"/>
        </w:tabs>
        <w:spacing w:line="360" w:lineRule="auto"/>
        <w:ind w:left="426" w:firstLine="141"/>
        <w:jc w:val="both"/>
        <w:rPr>
          <w:b/>
          <w:bCs/>
          <w:szCs w:val="24"/>
        </w:rPr>
      </w:pPr>
      <w:r w:rsidRPr="009E13EC">
        <w:rPr>
          <w:b/>
          <w:bCs/>
          <w:szCs w:val="24"/>
        </w:rPr>
        <w:t>3.2.4 CLASS DIAGRAM</w:t>
      </w:r>
    </w:p>
    <w:p w14:paraId="41C40A16" w14:textId="4DB9B015" w:rsidR="009E13EC" w:rsidRDefault="009D2278" w:rsidP="009D2278">
      <w:pPr>
        <w:spacing w:line="360" w:lineRule="auto"/>
        <w:ind w:left="851"/>
        <w:jc w:val="both"/>
        <w:rPr>
          <w:szCs w:val="24"/>
        </w:rPr>
      </w:pPr>
      <w:r w:rsidRPr="009D2278">
        <w:rPr>
          <w:szCs w:val="24"/>
        </w:rPr>
        <w:t xml:space="preserve">The Class Diagram presents the structure of system components in terms of </w:t>
      </w:r>
      <w:r>
        <w:rPr>
          <w:szCs w:val="24"/>
        </w:rPr>
        <w:t xml:space="preserve">  </w:t>
      </w:r>
      <w:r w:rsidRPr="009D2278">
        <w:rPr>
          <w:szCs w:val="24"/>
        </w:rPr>
        <w:t>classes and their relationships.</w:t>
      </w:r>
    </w:p>
    <w:p w14:paraId="3364031B" w14:textId="1EBD8E5D" w:rsidR="00E66787" w:rsidRDefault="00DD57E4" w:rsidP="00DD57E4">
      <w:pPr>
        <w:spacing w:line="360" w:lineRule="auto"/>
        <w:jc w:val="both"/>
        <w:rPr>
          <w:noProof/>
          <w:szCs w:val="24"/>
        </w:rPr>
      </w:pPr>
      <w:r>
        <w:rPr>
          <w:noProof/>
          <w:szCs w:val="24"/>
        </w:rPr>
        <w:t xml:space="preserve">           </w:t>
      </w:r>
      <w:r>
        <w:rPr>
          <w:noProof/>
          <w:szCs w:val="24"/>
        </w:rPr>
        <w:drawing>
          <wp:inline distT="0" distB="0" distL="0" distR="0" wp14:anchorId="5505A025" wp14:editId="296AAD8A">
            <wp:extent cx="4975860" cy="1757045"/>
            <wp:effectExtent l="0" t="0" r="0" b="0"/>
            <wp:docPr id="1177863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63408" name="Picture 1177863408"/>
                    <pic:cNvPicPr/>
                  </pic:nvPicPr>
                  <pic:blipFill>
                    <a:blip r:embed="rId20"/>
                    <a:stretch>
                      <a:fillRect/>
                    </a:stretch>
                  </pic:blipFill>
                  <pic:spPr>
                    <a:xfrm>
                      <a:off x="0" y="0"/>
                      <a:ext cx="4975860" cy="1757045"/>
                    </a:xfrm>
                    <a:prstGeom prst="rect">
                      <a:avLst/>
                    </a:prstGeom>
                  </pic:spPr>
                </pic:pic>
              </a:graphicData>
            </a:graphic>
          </wp:inline>
        </w:drawing>
      </w:r>
    </w:p>
    <w:p w14:paraId="5C3F4C34" w14:textId="5FB77D43" w:rsidR="00F34D11" w:rsidRPr="00F34D11" w:rsidRDefault="00F34D11" w:rsidP="00DD57E4">
      <w:pPr>
        <w:spacing w:line="360" w:lineRule="auto"/>
        <w:jc w:val="both"/>
        <w:rPr>
          <w:b/>
          <w:bCs/>
          <w:szCs w:val="24"/>
        </w:rPr>
      </w:pPr>
      <w:r>
        <w:rPr>
          <w:szCs w:val="24"/>
        </w:rPr>
        <w:t xml:space="preserve">                         </w:t>
      </w:r>
      <w:r w:rsidRPr="00AB592B">
        <w:rPr>
          <w:b/>
          <w:bCs/>
          <w:szCs w:val="24"/>
        </w:rPr>
        <w:t>Figure 3.</w:t>
      </w:r>
      <w:r w:rsidR="00606AD7">
        <w:rPr>
          <w:b/>
          <w:bCs/>
          <w:szCs w:val="24"/>
        </w:rPr>
        <w:t>4</w:t>
      </w:r>
      <w:r w:rsidRPr="00AB592B">
        <w:rPr>
          <w:b/>
          <w:bCs/>
          <w:szCs w:val="24"/>
        </w:rPr>
        <w:t xml:space="preserve">- </w:t>
      </w:r>
      <w:r w:rsidRPr="00F34D11">
        <w:rPr>
          <w:b/>
          <w:bCs/>
          <w:szCs w:val="24"/>
        </w:rPr>
        <w:t>UML Class Diagram of Fake News Detection System</w:t>
      </w:r>
    </w:p>
    <w:p w14:paraId="0A9F09A4" w14:textId="7367D6ED" w:rsidR="00E66787" w:rsidRPr="00E66787" w:rsidRDefault="00E66787" w:rsidP="00DD57E4">
      <w:pPr>
        <w:spacing w:line="360" w:lineRule="auto"/>
        <w:ind w:left="851"/>
        <w:jc w:val="both"/>
        <w:rPr>
          <w:b/>
          <w:bCs/>
          <w:szCs w:val="24"/>
          <w:lang w:val="en-IN"/>
        </w:rPr>
      </w:pPr>
      <w:r w:rsidRPr="00E66787">
        <w:rPr>
          <w:b/>
          <w:bCs/>
          <w:szCs w:val="24"/>
          <w:lang w:val="en-IN"/>
        </w:rPr>
        <w:t>Description</w:t>
      </w:r>
    </w:p>
    <w:p w14:paraId="12417EA6" w14:textId="4AEA6227" w:rsidR="00E66787" w:rsidRPr="00E66787" w:rsidRDefault="00E66787" w:rsidP="00A07E7F">
      <w:pPr>
        <w:numPr>
          <w:ilvl w:val="0"/>
          <w:numId w:val="27"/>
        </w:numPr>
        <w:spacing w:line="360" w:lineRule="auto"/>
        <w:ind w:firstLine="273"/>
        <w:jc w:val="both"/>
        <w:rPr>
          <w:szCs w:val="24"/>
          <w:lang w:val="en-IN"/>
        </w:rPr>
      </w:pPr>
      <w:r w:rsidRPr="00E66787">
        <w:rPr>
          <w:szCs w:val="24"/>
          <w:lang w:val="en-IN"/>
        </w:rPr>
        <w:t>Class</w:t>
      </w:r>
      <w:r w:rsidR="00DD57E4">
        <w:rPr>
          <w:szCs w:val="24"/>
          <w:lang w:val="en-IN"/>
        </w:rPr>
        <w:t>-</w:t>
      </w:r>
      <w:r w:rsidRPr="00E66787">
        <w:rPr>
          <w:szCs w:val="24"/>
          <w:lang w:val="en-IN"/>
        </w:rPr>
        <w:t xml:space="preserve"> Preprocessor</w:t>
      </w:r>
    </w:p>
    <w:p w14:paraId="75A454E6" w14:textId="77777777" w:rsidR="00E66787" w:rsidRPr="00E66787" w:rsidRDefault="00E66787" w:rsidP="00A07E7F">
      <w:pPr>
        <w:numPr>
          <w:ilvl w:val="1"/>
          <w:numId w:val="27"/>
        </w:numPr>
        <w:spacing w:line="360" w:lineRule="auto"/>
        <w:ind w:firstLine="273"/>
        <w:jc w:val="both"/>
        <w:rPr>
          <w:szCs w:val="24"/>
          <w:lang w:val="en-IN"/>
        </w:rPr>
      </w:pPr>
      <w:r w:rsidRPr="00E66787">
        <w:rPr>
          <w:szCs w:val="24"/>
          <w:lang w:val="en-IN"/>
        </w:rPr>
        <w:t>Methods: clean_text(), stem_text()</w:t>
      </w:r>
    </w:p>
    <w:p w14:paraId="3C59EBC3" w14:textId="2FC1D020" w:rsidR="00E66787" w:rsidRPr="00E66787" w:rsidRDefault="00E66787" w:rsidP="00A07E7F">
      <w:pPr>
        <w:numPr>
          <w:ilvl w:val="0"/>
          <w:numId w:val="27"/>
        </w:numPr>
        <w:spacing w:line="360" w:lineRule="auto"/>
        <w:ind w:firstLine="273"/>
        <w:jc w:val="both"/>
        <w:rPr>
          <w:szCs w:val="24"/>
          <w:lang w:val="en-IN"/>
        </w:rPr>
      </w:pPr>
      <w:r w:rsidRPr="00E66787">
        <w:rPr>
          <w:szCs w:val="24"/>
          <w:lang w:val="en-IN"/>
        </w:rPr>
        <w:t>Class</w:t>
      </w:r>
      <w:r w:rsidR="00DD57E4">
        <w:rPr>
          <w:szCs w:val="24"/>
          <w:lang w:val="en-IN"/>
        </w:rPr>
        <w:t>-</w:t>
      </w:r>
      <w:r w:rsidRPr="00E66787">
        <w:rPr>
          <w:szCs w:val="24"/>
          <w:lang w:val="en-IN"/>
        </w:rPr>
        <w:t xml:space="preserve"> Model</w:t>
      </w:r>
    </w:p>
    <w:p w14:paraId="60B65ECC" w14:textId="77777777" w:rsidR="00E66787" w:rsidRPr="00E66787" w:rsidRDefault="00E66787" w:rsidP="00A07E7F">
      <w:pPr>
        <w:numPr>
          <w:ilvl w:val="1"/>
          <w:numId w:val="27"/>
        </w:numPr>
        <w:spacing w:line="360" w:lineRule="auto"/>
        <w:ind w:firstLine="273"/>
        <w:jc w:val="both"/>
        <w:rPr>
          <w:szCs w:val="24"/>
          <w:lang w:val="en-IN"/>
        </w:rPr>
      </w:pPr>
      <w:r w:rsidRPr="00E66787">
        <w:rPr>
          <w:szCs w:val="24"/>
          <w:lang w:val="en-IN"/>
        </w:rPr>
        <w:t>Attributes: X_train, y_train</w:t>
      </w:r>
    </w:p>
    <w:p w14:paraId="4F5F9279" w14:textId="77777777" w:rsidR="00E66787" w:rsidRPr="00E66787" w:rsidRDefault="00E66787" w:rsidP="00A07E7F">
      <w:pPr>
        <w:numPr>
          <w:ilvl w:val="1"/>
          <w:numId w:val="27"/>
        </w:numPr>
        <w:spacing w:line="360" w:lineRule="auto"/>
        <w:ind w:firstLine="273"/>
        <w:jc w:val="both"/>
        <w:rPr>
          <w:szCs w:val="24"/>
          <w:lang w:val="en-IN"/>
        </w:rPr>
      </w:pPr>
      <w:r w:rsidRPr="00E66787">
        <w:rPr>
          <w:szCs w:val="24"/>
          <w:lang w:val="en-IN"/>
        </w:rPr>
        <w:t>Methods: train(), predict()</w:t>
      </w:r>
    </w:p>
    <w:p w14:paraId="2083080C" w14:textId="54F5A593" w:rsidR="00E66787" w:rsidRPr="00E66787" w:rsidRDefault="00E66787" w:rsidP="00A07E7F">
      <w:pPr>
        <w:numPr>
          <w:ilvl w:val="0"/>
          <w:numId w:val="27"/>
        </w:numPr>
        <w:spacing w:line="360" w:lineRule="auto"/>
        <w:ind w:firstLine="273"/>
        <w:jc w:val="both"/>
        <w:rPr>
          <w:szCs w:val="24"/>
          <w:lang w:val="en-IN"/>
        </w:rPr>
      </w:pPr>
      <w:r w:rsidRPr="00E66787">
        <w:rPr>
          <w:szCs w:val="24"/>
          <w:lang w:val="en-IN"/>
        </w:rPr>
        <w:t>Class</w:t>
      </w:r>
      <w:r w:rsidR="00DD57E4">
        <w:rPr>
          <w:szCs w:val="24"/>
          <w:lang w:val="en-IN"/>
        </w:rPr>
        <w:t>-</w:t>
      </w:r>
      <w:r w:rsidRPr="00E66787">
        <w:rPr>
          <w:szCs w:val="24"/>
          <w:lang w:val="en-IN"/>
        </w:rPr>
        <w:t xml:space="preserve"> Interface</w:t>
      </w:r>
    </w:p>
    <w:p w14:paraId="765F7B0A" w14:textId="5D5431DF" w:rsidR="00DA7DA2" w:rsidRPr="001957E2" w:rsidRDefault="00E66787" w:rsidP="00A07E7F">
      <w:pPr>
        <w:numPr>
          <w:ilvl w:val="1"/>
          <w:numId w:val="27"/>
        </w:numPr>
        <w:spacing w:line="360" w:lineRule="auto"/>
        <w:ind w:firstLine="273"/>
        <w:jc w:val="both"/>
        <w:rPr>
          <w:szCs w:val="24"/>
          <w:lang w:val="en-IN"/>
        </w:rPr>
      </w:pPr>
      <w:r w:rsidRPr="00E66787">
        <w:rPr>
          <w:szCs w:val="24"/>
          <w:lang w:val="en-IN"/>
        </w:rPr>
        <w:t xml:space="preserve">Methods: </w:t>
      </w:r>
      <w:proofErr w:type="spellStart"/>
      <w:r w:rsidRPr="00E66787">
        <w:rPr>
          <w:szCs w:val="24"/>
          <w:lang w:val="en-IN"/>
        </w:rPr>
        <w:t>get_</w:t>
      </w:r>
      <w:proofErr w:type="gramStart"/>
      <w:r w:rsidRPr="00E66787">
        <w:rPr>
          <w:szCs w:val="24"/>
          <w:lang w:val="en-IN"/>
        </w:rPr>
        <w:t>input</w:t>
      </w:r>
      <w:proofErr w:type="spellEnd"/>
      <w:r w:rsidRPr="00E66787">
        <w:rPr>
          <w:szCs w:val="24"/>
          <w:lang w:val="en-IN"/>
        </w:rPr>
        <w:t>(</w:t>
      </w:r>
      <w:proofErr w:type="gramEnd"/>
      <w:r w:rsidRPr="00E66787">
        <w:rPr>
          <w:szCs w:val="24"/>
          <w:lang w:val="en-IN"/>
        </w:rPr>
        <w:t xml:space="preserve">), </w:t>
      </w:r>
      <w:proofErr w:type="spellStart"/>
      <w:r w:rsidRPr="00E66787">
        <w:rPr>
          <w:szCs w:val="24"/>
          <w:lang w:val="en-IN"/>
        </w:rPr>
        <w:t>show_res</w:t>
      </w:r>
      <w:proofErr w:type="spellEnd"/>
    </w:p>
    <w:p w14:paraId="324F7819" w14:textId="45F22AC4" w:rsidR="00E66787" w:rsidRDefault="00DD57E4" w:rsidP="00AB592B">
      <w:pPr>
        <w:spacing w:line="360" w:lineRule="auto"/>
        <w:ind w:left="567"/>
        <w:jc w:val="both"/>
        <w:rPr>
          <w:b/>
          <w:bCs/>
          <w:szCs w:val="24"/>
        </w:rPr>
      </w:pPr>
      <w:r w:rsidRPr="00DD57E4">
        <w:rPr>
          <w:b/>
          <w:bCs/>
          <w:szCs w:val="24"/>
        </w:rPr>
        <w:lastRenderedPageBreak/>
        <w:t>3.2.5 SNAP SHOTS</w:t>
      </w:r>
    </w:p>
    <w:p w14:paraId="283E2ADF" w14:textId="77777777" w:rsidR="00DA7DA2" w:rsidRDefault="00DA7DA2" w:rsidP="00AB592B">
      <w:pPr>
        <w:spacing w:line="360" w:lineRule="auto"/>
        <w:ind w:left="567"/>
        <w:jc w:val="both"/>
        <w:rPr>
          <w:b/>
          <w:bCs/>
          <w:szCs w:val="24"/>
        </w:rPr>
      </w:pPr>
    </w:p>
    <w:p w14:paraId="08E4157A" w14:textId="6F7AD4A7" w:rsidR="00DD57E4" w:rsidRDefault="00DD57E4" w:rsidP="00AB592B">
      <w:pPr>
        <w:spacing w:line="360" w:lineRule="auto"/>
        <w:jc w:val="both"/>
        <w:rPr>
          <w:b/>
          <w:bCs/>
          <w:szCs w:val="24"/>
        </w:rPr>
      </w:pPr>
      <w:r>
        <w:rPr>
          <w:b/>
          <w:bCs/>
          <w:szCs w:val="24"/>
        </w:rPr>
        <w:t xml:space="preserve">   </w:t>
      </w:r>
      <w:r>
        <w:rPr>
          <w:b/>
          <w:bCs/>
          <w:noProof/>
          <w:szCs w:val="24"/>
        </w:rPr>
        <w:drawing>
          <wp:inline distT="0" distB="0" distL="0" distR="0" wp14:anchorId="77A8128C" wp14:editId="02CB7D06">
            <wp:extent cx="4747260" cy="2532380"/>
            <wp:effectExtent l="0" t="0" r="0" b="1270"/>
            <wp:docPr id="83289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7813" name="Picture 832897813"/>
                    <pic:cNvPicPr/>
                  </pic:nvPicPr>
                  <pic:blipFill>
                    <a:blip r:embed="rId21"/>
                    <a:stretch>
                      <a:fillRect/>
                    </a:stretch>
                  </pic:blipFill>
                  <pic:spPr>
                    <a:xfrm>
                      <a:off x="0" y="0"/>
                      <a:ext cx="4768578" cy="2543752"/>
                    </a:xfrm>
                    <a:prstGeom prst="rect">
                      <a:avLst/>
                    </a:prstGeom>
                  </pic:spPr>
                </pic:pic>
              </a:graphicData>
            </a:graphic>
          </wp:inline>
        </w:drawing>
      </w:r>
    </w:p>
    <w:p w14:paraId="6CD98595" w14:textId="27D0228F" w:rsidR="009C5B3E" w:rsidRDefault="009C5B3E" w:rsidP="00AB592B">
      <w:pPr>
        <w:spacing w:line="360" w:lineRule="auto"/>
        <w:jc w:val="both"/>
        <w:rPr>
          <w:b/>
          <w:bCs/>
          <w:szCs w:val="24"/>
        </w:rPr>
      </w:pPr>
      <w:r>
        <w:rPr>
          <w:b/>
          <w:bCs/>
          <w:szCs w:val="24"/>
        </w:rPr>
        <w:t xml:space="preserve">                                       Figure 3.</w:t>
      </w:r>
      <w:r w:rsidR="00606AD7">
        <w:rPr>
          <w:b/>
          <w:bCs/>
          <w:szCs w:val="24"/>
        </w:rPr>
        <w:t>5</w:t>
      </w:r>
      <w:r w:rsidR="001957E2">
        <w:rPr>
          <w:b/>
          <w:bCs/>
          <w:szCs w:val="24"/>
        </w:rPr>
        <w:t xml:space="preserve"> Model Result (True News)</w:t>
      </w:r>
      <w:r>
        <w:rPr>
          <w:b/>
          <w:bCs/>
          <w:szCs w:val="24"/>
        </w:rPr>
        <w:t xml:space="preserve"> </w:t>
      </w:r>
    </w:p>
    <w:p w14:paraId="474D55C5" w14:textId="0A2329CF" w:rsidR="00DD57E4" w:rsidRDefault="00DD57E4" w:rsidP="00AB592B">
      <w:pPr>
        <w:spacing w:line="360" w:lineRule="auto"/>
        <w:ind w:left="851"/>
        <w:jc w:val="both"/>
        <w:rPr>
          <w:szCs w:val="24"/>
        </w:rPr>
      </w:pPr>
      <w:r>
        <w:rPr>
          <w:szCs w:val="24"/>
        </w:rPr>
        <w:t xml:space="preserve">It </w:t>
      </w:r>
      <w:r w:rsidRPr="00DD57E4">
        <w:rPr>
          <w:szCs w:val="24"/>
        </w:rPr>
        <w:t>shows a sample output screen from the Fake News Detector web application. It demonstrates how the system evaluates and classifies a news statement input by a user.</w:t>
      </w:r>
    </w:p>
    <w:p w14:paraId="59253550" w14:textId="30E57BAB" w:rsidR="00AB592B" w:rsidRPr="00AB592B" w:rsidRDefault="00AB592B" w:rsidP="00AB592B">
      <w:pPr>
        <w:spacing w:line="360" w:lineRule="auto"/>
        <w:ind w:left="851"/>
        <w:jc w:val="both"/>
        <w:rPr>
          <w:b/>
          <w:bCs/>
          <w:szCs w:val="24"/>
        </w:rPr>
      </w:pPr>
      <w:r w:rsidRPr="00AB592B">
        <w:rPr>
          <w:b/>
          <w:bCs/>
          <w:szCs w:val="24"/>
        </w:rPr>
        <w:t>Input Section</w:t>
      </w:r>
    </w:p>
    <w:p w14:paraId="037B16EE" w14:textId="40A5D37E" w:rsidR="00AB592B" w:rsidRPr="00AB592B" w:rsidRDefault="00AB592B" w:rsidP="00AB592B">
      <w:pPr>
        <w:spacing w:line="360" w:lineRule="auto"/>
        <w:ind w:left="851"/>
        <w:jc w:val="both"/>
        <w:rPr>
          <w:szCs w:val="24"/>
        </w:rPr>
      </w:pPr>
      <w:r>
        <w:rPr>
          <w:szCs w:val="24"/>
        </w:rPr>
        <w:t xml:space="preserve">  </w:t>
      </w:r>
      <w:r w:rsidRPr="00AB592B">
        <w:rPr>
          <w:szCs w:val="24"/>
        </w:rPr>
        <w:t>User Input: "WAQF bill is passed"</w:t>
      </w:r>
    </w:p>
    <w:p w14:paraId="46E8C82B" w14:textId="0CCFA9BD" w:rsidR="00AB592B" w:rsidRDefault="00AB592B" w:rsidP="00AB592B">
      <w:pPr>
        <w:spacing w:line="360" w:lineRule="auto"/>
        <w:ind w:left="851"/>
        <w:jc w:val="both"/>
        <w:rPr>
          <w:szCs w:val="24"/>
        </w:rPr>
      </w:pPr>
      <w:r>
        <w:rPr>
          <w:szCs w:val="24"/>
        </w:rPr>
        <w:t xml:space="preserve">  </w:t>
      </w:r>
      <w:r w:rsidRPr="00AB592B">
        <w:rPr>
          <w:szCs w:val="24"/>
        </w:rPr>
        <w:t>The user has entered a news statement they want to verify.</w:t>
      </w:r>
    </w:p>
    <w:p w14:paraId="12DFAE5D" w14:textId="49FF2876" w:rsidR="00AB592B" w:rsidRPr="00AB592B" w:rsidRDefault="00AB592B" w:rsidP="00AB592B">
      <w:pPr>
        <w:spacing w:line="360" w:lineRule="auto"/>
        <w:ind w:left="851"/>
        <w:jc w:val="both"/>
        <w:rPr>
          <w:b/>
          <w:bCs/>
          <w:szCs w:val="24"/>
          <w:lang w:val="en-IN"/>
        </w:rPr>
      </w:pPr>
      <w:r w:rsidRPr="00AB592B">
        <w:rPr>
          <w:b/>
          <w:bCs/>
          <w:szCs w:val="24"/>
          <w:lang w:val="en-IN"/>
        </w:rPr>
        <w:t>Output Section</w:t>
      </w:r>
    </w:p>
    <w:p w14:paraId="2A30F031" w14:textId="69E6949C" w:rsidR="00AB592B" w:rsidRPr="00AB592B" w:rsidRDefault="00AB592B" w:rsidP="00A07E7F">
      <w:pPr>
        <w:numPr>
          <w:ilvl w:val="0"/>
          <w:numId w:val="28"/>
        </w:numPr>
        <w:spacing w:line="360" w:lineRule="auto"/>
        <w:ind w:firstLine="414"/>
        <w:jc w:val="both"/>
        <w:rPr>
          <w:szCs w:val="24"/>
          <w:lang w:val="en-IN"/>
        </w:rPr>
      </w:pPr>
      <w:r w:rsidRPr="00AB592B">
        <w:rPr>
          <w:b/>
          <w:bCs/>
          <w:szCs w:val="24"/>
          <w:lang w:val="en-IN"/>
        </w:rPr>
        <w:t>Prediction Result</w:t>
      </w:r>
      <w:r>
        <w:rPr>
          <w:b/>
          <w:bCs/>
          <w:szCs w:val="24"/>
          <w:lang w:val="en-IN"/>
        </w:rPr>
        <w:t xml:space="preserve"> -</w:t>
      </w:r>
    </w:p>
    <w:p w14:paraId="327B4970" w14:textId="08E1311A" w:rsidR="00AB592B" w:rsidRPr="00AB592B" w:rsidRDefault="00AB592B" w:rsidP="00A07E7F">
      <w:pPr>
        <w:numPr>
          <w:ilvl w:val="1"/>
          <w:numId w:val="29"/>
        </w:numPr>
        <w:spacing w:line="360" w:lineRule="auto"/>
        <w:jc w:val="both"/>
        <w:rPr>
          <w:szCs w:val="24"/>
          <w:lang w:val="en-IN"/>
        </w:rPr>
      </w:pPr>
      <w:r w:rsidRPr="00AB592B">
        <w:rPr>
          <w:b/>
          <w:bCs/>
          <w:szCs w:val="24"/>
          <w:lang w:val="en-IN"/>
        </w:rPr>
        <w:t>Label</w:t>
      </w:r>
      <w:r>
        <w:rPr>
          <w:b/>
          <w:bCs/>
          <w:szCs w:val="24"/>
          <w:lang w:val="en-IN"/>
        </w:rPr>
        <w:t xml:space="preserve"> -</w:t>
      </w:r>
      <w:r w:rsidRPr="00AB592B">
        <w:rPr>
          <w:szCs w:val="24"/>
          <w:lang w:val="en-IN"/>
        </w:rPr>
        <w:t xml:space="preserve"> </w:t>
      </w:r>
      <w:r w:rsidRPr="00AB592B">
        <w:rPr>
          <w:rFonts w:ascii="Segoe UI Emoji" w:hAnsi="Segoe UI Emoji" w:cs="Segoe UI Emoji"/>
          <w:szCs w:val="24"/>
          <w:lang w:val="en-IN"/>
        </w:rPr>
        <w:t>✔️</w:t>
      </w:r>
      <w:r w:rsidRPr="00AB592B">
        <w:rPr>
          <w:szCs w:val="24"/>
          <w:lang w:val="en-IN"/>
        </w:rPr>
        <w:t xml:space="preserve"> Likely Real</w:t>
      </w:r>
    </w:p>
    <w:p w14:paraId="3EBD2C06" w14:textId="58ED9BED" w:rsidR="00AB592B" w:rsidRPr="00AB592B" w:rsidRDefault="00AB592B" w:rsidP="00A07E7F">
      <w:pPr>
        <w:numPr>
          <w:ilvl w:val="1"/>
          <w:numId w:val="29"/>
        </w:numPr>
        <w:spacing w:line="360" w:lineRule="auto"/>
        <w:jc w:val="both"/>
        <w:rPr>
          <w:szCs w:val="24"/>
          <w:lang w:val="en-IN"/>
        </w:rPr>
      </w:pPr>
      <w:r w:rsidRPr="00AB592B">
        <w:rPr>
          <w:b/>
          <w:bCs/>
          <w:szCs w:val="24"/>
          <w:lang w:val="en-IN"/>
        </w:rPr>
        <w:t>Confidence Score</w:t>
      </w:r>
      <w:r>
        <w:rPr>
          <w:b/>
          <w:bCs/>
          <w:szCs w:val="24"/>
          <w:lang w:val="en-IN"/>
        </w:rPr>
        <w:t xml:space="preserve"> -</w:t>
      </w:r>
      <w:r w:rsidRPr="00AB592B">
        <w:rPr>
          <w:szCs w:val="24"/>
          <w:lang w:val="en-IN"/>
        </w:rPr>
        <w:t xml:space="preserve"> 60.00%</w:t>
      </w:r>
    </w:p>
    <w:p w14:paraId="7A4EAFF4" w14:textId="77777777" w:rsidR="00AB592B" w:rsidRPr="00AB592B" w:rsidRDefault="00AB592B" w:rsidP="00A07E7F">
      <w:pPr>
        <w:numPr>
          <w:ilvl w:val="2"/>
          <w:numId w:val="30"/>
        </w:numPr>
        <w:spacing w:line="360" w:lineRule="auto"/>
        <w:ind w:left="1843" w:hanging="43"/>
        <w:jc w:val="both"/>
        <w:rPr>
          <w:szCs w:val="24"/>
          <w:lang w:val="en-IN"/>
        </w:rPr>
      </w:pPr>
      <w:r w:rsidRPr="00AB592B">
        <w:rPr>
          <w:szCs w:val="24"/>
          <w:lang w:val="en-IN"/>
        </w:rPr>
        <w:t>This score reflects how confident the model is that the input is real. A 60% score suggests a moderate confidence.</w:t>
      </w:r>
    </w:p>
    <w:p w14:paraId="18152AEA" w14:textId="18F7D5D9" w:rsidR="00AB592B" w:rsidRDefault="009C5B3E" w:rsidP="00AB592B">
      <w:pPr>
        <w:spacing w:line="360" w:lineRule="auto"/>
        <w:ind w:left="851"/>
        <w:jc w:val="both"/>
        <w:rPr>
          <w:szCs w:val="24"/>
        </w:rPr>
      </w:pPr>
      <w:r>
        <w:rPr>
          <w:noProof/>
          <w:szCs w:val="24"/>
        </w:rPr>
        <w:lastRenderedPageBreak/>
        <w:drawing>
          <wp:inline distT="0" distB="0" distL="0" distR="0" wp14:anchorId="76D39F00" wp14:editId="2186DFDD">
            <wp:extent cx="4556616" cy="2499360"/>
            <wp:effectExtent l="0" t="0" r="0" b="0"/>
            <wp:docPr id="2102351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51411" name="Picture 2102351411"/>
                    <pic:cNvPicPr/>
                  </pic:nvPicPr>
                  <pic:blipFill>
                    <a:blip r:embed="rId22"/>
                    <a:stretch>
                      <a:fillRect/>
                    </a:stretch>
                  </pic:blipFill>
                  <pic:spPr>
                    <a:xfrm>
                      <a:off x="0" y="0"/>
                      <a:ext cx="4574758" cy="2509311"/>
                    </a:xfrm>
                    <a:prstGeom prst="rect">
                      <a:avLst/>
                    </a:prstGeom>
                  </pic:spPr>
                </pic:pic>
              </a:graphicData>
            </a:graphic>
          </wp:inline>
        </w:drawing>
      </w:r>
    </w:p>
    <w:p w14:paraId="42B83DC8" w14:textId="23AE8F65" w:rsidR="009C5B3E" w:rsidRDefault="009C5B3E" w:rsidP="001957E2">
      <w:pPr>
        <w:spacing w:line="360" w:lineRule="auto"/>
        <w:jc w:val="both"/>
        <w:rPr>
          <w:b/>
          <w:bCs/>
          <w:szCs w:val="24"/>
        </w:rPr>
      </w:pPr>
      <w:r>
        <w:rPr>
          <w:b/>
          <w:bCs/>
          <w:szCs w:val="24"/>
        </w:rPr>
        <w:t xml:space="preserve">                                                 Figure 3.</w:t>
      </w:r>
      <w:r w:rsidR="00606AD7">
        <w:rPr>
          <w:b/>
          <w:bCs/>
          <w:szCs w:val="24"/>
        </w:rPr>
        <w:t>6</w:t>
      </w:r>
      <w:r w:rsidR="001957E2">
        <w:rPr>
          <w:b/>
          <w:bCs/>
          <w:szCs w:val="24"/>
        </w:rPr>
        <w:t xml:space="preserve"> </w:t>
      </w:r>
      <w:r w:rsidR="001957E2">
        <w:rPr>
          <w:b/>
          <w:bCs/>
          <w:szCs w:val="24"/>
        </w:rPr>
        <w:t>Model Result (</w:t>
      </w:r>
      <w:r w:rsidR="001957E2">
        <w:rPr>
          <w:b/>
          <w:bCs/>
          <w:szCs w:val="24"/>
        </w:rPr>
        <w:t>Fake</w:t>
      </w:r>
      <w:r w:rsidR="001957E2">
        <w:rPr>
          <w:b/>
          <w:bCs/>
          <w:szCs w:val="24"/>
        </w:rPr>
        <w:t xml:space="preserve"> News) </w:t>
      </w:r>
    </w:p>
    <w:p w14:paraId="0F6B425C" w14:textId="6FB44C93" w:rsidR="009C5B3E" w:rsidRDefault="009C5B3E" w:rsidP="009C5B3E">
      <w:pPr>
        <w:spacing w:line="360" w:lineRule="auto"/>
        <w:ind w:left="993"/>
        <w:jc w:val="both"/>
        <w:rPr>
          <w:szCs w:val="24"/>
        </w:rPr>
      </w:pPr>
      <w:r w:rsidRPr="009C5B3E">
        <w:rPr>
          <w:szCs w:val="24"/>
        </w:rPr>
        <w:t>This snapshot shows the result of a Fake News Detection system after analyzing a user-input statement</w:t>
      </w:r>
      <w:r>
        <w:rPr>
          <w:szCs w:val="24"/>
        </w:rPr>
        <w:t xml:space="preserve"> – </w:t>
      </w:r>
    </w:p>
    <w:p w14:paraId="30BCFFF1" w14:textId="547AA862" w:rsidR="009C5B3E" w:rsidRPr="009C5B3E" w:rsidRDefault="009C5B3E" w:rsidP="009C5B3E">
      <w:pPr>
        <w:spacing w:line="360" w:lineRule="auto"/>
        <w:ind w:left="993"/>
        <w:jc w:val="both"/>
        <w:rPr>
          <w:szCs w:val="24"/>
          <w:lang w:val="en-IN"/>
        </w:rPr>
      </w:pPr>
      <w:r w:rsidRPr="009C5B3E">
        <w:rPr>
          <w:b/>
          <w:bCs/>
          <w:szCs w:val="24"/>
          <w:lang w:val="en-IN"/>
        </w:rPr>
        <w:t>Input Statement</w:t>
      </w:r>
    </w:p>
    <w:p w14:paraId="5DB3A015" w14:textId="77777777" w:rsidR="009C5B3E" w:rsidRDefault="009C5B3E" w:rsidP="009C5B3E">
      <w:pPr>
        <w:spacing w:line="360" w:lineRule="auto"/>
        <w:ind w:left="993"/>
        <w:jc w:val="both"/>
        <w:rPr>
          <w:szCs w:val="24"/>
          <w:lang w:val="en-IN"/>
        </w:rPr>
      </w:pPr>
      <w:r w:rsidRPr="009C5B3E">
        <w:rPr>
          <w:szCs w:val="24"/>
          <w:lang w:val="en-IN"/>
        </w:rPr>
        <w:t>"President Joe Biden won US elections in 2025"</w:t>
      </w:r>
    </w:p>
    <w:p w14:paraId="4930C7B4" w14:textId="6C950A1D" w:rsidR="009C5B3E" w:rsidRPr="009C5B3E" w:rsidRDefault="009C5B3E" w:rsidP="009C5B3E">
      <w:pPr>
        <w:spacing w:line="360" w:lineRule="auto"/>
        <w:ind w:left="993"/>
        <w:jc w:val="both"/>
        <w:rPr>
          <w:b/>
          <w:bCs/>
          <w:szCs w:val="24"/>
          <w:lang w:val="en-IN"/>
        </w:rPr>
      </w:pPr>
      <w:r w:rsidRPr="009C5B3E">
        <w:rPr>
          <w:b/>
          <w:bCs/>
          <w:szCs w:val="24"/>
          <w:lang w:val="en-IN"/>
        </w:rPr>
        <w:t>Prediction Result</w:t>
      </w:r>
    </w:p>
    <w:p w14:paraId="6F6A3395" w14:textId="562AAD98" w:rsidR="009C5B3E" w:rsidRPr="009C5B3E" w:rsidRDefault="009C5B3E" w:rsidP="00A07E7F">
      <w:pPr>
        <w:numPr>
          <w:ilvl w:val="0"/>
          <w:numId w:val="31"/>
        </w:numPr>
        <w:tabs>
          <w:tab w:val="clear" w:pos="720"/>
          <w:tab w:val="num" w:pos="851"/>
        </w:tabs>
        <w:spacing w:line="360" w:lineRule="auto"/>
        <w:ind w:firstLine="414"/>
        <w:jc w:val="both"/>
        <w:rPr>
          <w:szCs w:val="24"/>
          <w:lang w:val="en-IN"/>
        </w:rPr>
      </w:pPr>
      <w:r w:rsidRPr="009C5B3E">
        <w:rPr>
          <w:szCs w:val="24"/>
          <w:lang w:val="en-IN"/>
        </w:rPr>
        <w:t>Label</w:t>
      </w:r>
      <w:r>
        <w:rPr>
          <w:szCs w:val="24"/>
          <w:lang w:val="en-IN"/>
        </w:rPr>
        <w:t xml:space="preserve"> - </w:t>
      </w:r>
      <w:r w:rsidRPr="009C5B3E">
        <w:rPr>
          <w:szCs w:val="24"/>
          <w:lang w:val="en-IN"/>
        </w:rPr>
        <w:t xml:space="preserve"> </w:t>
      </w:r>
      <w:r w:rsidRPr="009C5B3E">
        <w:rPr>
          <w:rFonts w:ascii="Segoe UI Emoji" w:hAnsi="Segoe UI Emoji" w:cs="Segoe UI Emoji"/>
          <w:szCs w:val="24"/>
          <w:lang w:val="en-IN"/>
        </w:rPr>
        <w:t>❌</w:t>
      </w:r>
      <w:r w:rsidRPr="009C5B3E">
        <w:rPr>
          <w:szCs w:val="24"/>
          <w:lang w:val="en-IN"/>
        </w:rPr>
        <w:t xml:space="preserve"> </w:t>
      </w:r>
      <w:r w:rsidRPr="009C5B3E">
        <w:rPr>
          <w:rFonts w:cs="Times New Roman"/>
          <w:i/>
          <w:iCs/>
          <w:szCs w:val="24"/>
          <w:lang w:val="en-IN"/>
        </w:rPr>
        <w:t>Likely Fake</w:t>
      </w:r>
    </w:p>
    <w:p w14:paraId="5849D5B6" w14:textId="503A4EB9" w:rsidR="009C5B3E" w:rsidRPr="009C5B3E" w:rsidRDefault="009C5B3E" w:rsidP="00A07E7F">
      <w:pPr>
        <w:numPr>
          <w:ilvl w:val="0"/>
          <w:numId w:val="31"/>
        </w:numPr>
        <w:tabs>
          <w:tab w:val="clear" w:pos="720"/>
          <w:tab w:val="num" w:pos="851"/>
        </w:tabs>
        <w:spacing w:line="360" w:lineRule="auto"/>
        <w:ind w:firstLine="414"/>
        <w:jc w:val="both"/>
        <w:rPr>
          <w:szCs w:val="24"/>
          <w:lang w:val="en-IN"/>
        </w:rPr>
      </w:pPr>
      <w:r w:rsidRPr="009C5B3E">
        <w:rPr>
          <w:szCs w:val="24"/>
          <w:lang w:val="en-IN"/>
        </w:rPr>
        <w:t>Confidence Score</w:t>
      </w:r>
      <w:r>
        <w:rPr>
          <w:szCs w:val="24"/>
          <w:lang w:val="en-IN"/>
        </w:rPr>
        <w:t xml:space="preserve"> - </w:t>
      </w:r>
      <w:r w:rsidRPr="009C5B3E">
        <w:rPr>
          <w:b/>
          <w:bCs/>
          <w:szCs w:val="24"/>
          <w:lang w:val="en-IN"/>
        </w:rPr>
        <w:t xml:space="preserve"> </w:t>
      </w:r>
      <w:r w:rsidRPr="009C5B3E">
        <w:rPr>
          <w:szCs w:val="24"/>
          <w:lang w:val="en-IN"/>
        </w:rPr>
        <w:t>100.00%</w:t>
      </w:r>
    </w:p>
    <w:p w14:paraId="46B037DE" w14:textId="77777777" w:rsidR="009C5B3E" w:rsidRPr="009C5B3E" w:rsidRDefault="009C5B3E" w:rsidP="009C5B3E">
      <w:pPr>
        <w:spacing w:line="360" w:lineRule="auto"/>
        <w:ind w:left="993"/>
        <w:jc w:val="both"/>
        <w:rPr>
          <w:szCs w:val="24"/>
          <w:lang w:val="en-IN"/>
        </w:rPr>
      </w:pPr>
    </w:p>
    <w:p w14:paraId="63EE26C6" w14:textId="77777777" w:rsidR="009C5B3E" w:rsidRPr="009C5B3E" w:rsidRDefault="009C5B3E" w:rsidP="009C5B3E">
      <w:pPr>
        <w:spacing w:line="360" w:lineRule="auto"/>
        <w:ind w:left="993"/>
        <w:jc w:val="both"/>
        <w:rPr>
          <w:szCs w:val="24"/>
        </w:rPr>
      </w:pPr>
    </w:p>
    <w:p w14:paraId="20A14C06" w14:textId="77777777" w:rsidR="009C5B3E" w:rsidRPr="009C5B3E" w:rsidRDefault="009C5B3E" w:rsidP="00AB592B">
      <w:pPr>
        <w:spacing w:line="360" w:lineRule="auto"/>
        <w:ind w:left="851"/>
        <w:jc w:val="both"/>
        <w:rPr>
          <w:b/>
          <w:bCs/>
          <w:szCs w:val="24"/>
        </w:rPr>
      </w:pPr>
    </w:p>
    <w:p w14:paraId="17D3814B" w14:textId="77777777" w:rsidR="00E66787" w:rsidRDefault="00E66787" w:rsidP="009D2278">
      <w:pPr>
        <w:spacing w:line="360" w:lineRule="auto"/>
        <w:ind w:left="851"/>
        <w:jc w:val="both"/>
        <w:rPr>
          <w:szCs w:val="24"/>
        </w:rPr>
      </w:pPr>
    </w:p>
    <w:p w14:paraId="1B8B7B16" w14:textId="77777777" w:rsidR="00E66787" w:rsidRDefault="00E66787" w:rsidP="009D2278">
      <w:pPr>
        <w:spacing w:line="360" w:lineRule="auto"/>
        <w:ind w:left="851"/>
        <w:jc w:val="both"/>
        <w:rPr>
          <w:szCs w:val="24"/>
        </w:rPr>
      </w:pPr>
    </w:p>
    <w:p w14:paraId="33091601" w14:textId="77777777" w:rsidR="00E66787" w:rsidRDefault="00E66787" w:rsidP="009D2278">
      <w:pPr>
        <w:spacing w:line="360" w:lineRule="auto"/>
        <w:ind w:left="851"/>
        <w:jc w:val="both"/>
        <w:rPr>
          <w:szCs w:val="24"/>
        </w:rPr>
      </w:pPr>
    </w:p>
    <w:p w14:paraId="13F9AE47" w14:textId="4CA4BFE4" w:rsidR="00A04129" w:rsidRDefault="009C5B3E" w:rsidP="0043417B">
      <w:pPr>
        <w:spacing w:line="360" w:lineRule="auto"/>
        <w:ind w:left="709"/>
        <w:jc w:val="both"/>
        <w:rPr>
          <w:b/>
          <w:bCs/>
          <w:sz w:val="32"/>
          <w:szCs w:val="28"/>
        </w:rPr>
      </w:pPr>
      <w:r>
        <w:rPr>
          <w:b/>
          <w:bCs/>
          <w:sz w:val="32"/>
          <w:szCs w:val="28"/>
        </w:rPr>
        <w:lastRenderedPageBreak/>
        <w:t xml:space="preserve">                  </w:t>
      </w:r>
      <w:r w:rsidRPr="009C5B3E">
        <w:rPr>
          <w:b/>
          <w:bCs/>
          <w:sz w:val="32"/>
          <w:szCs w:val="28"/>
        </w:rPr>
        <w:t xml:space="preserve">CHAPTER </w:t>
      </w:r>
      <w:r w:rsidRPr="009C5B3E">
        <w:rPr>
          <w:b/>
          <w:bCs/>
          <w:sz w:val="28"/>
          <w:szCs w:val="24"/>
        </w:rPr>
        <w:t>IV</w:t>
      </w:r>
      <w:r w:rsidRPr="009C5B3E">
        <w:rPr>
          <w:b/>
          <w:bCs/>
          <w:sz w:val="32"/>
          <w:szCs w:val="28"/>
        </w:rPr>
        <w:t>: TESTING</w:t>
      </w:r>
    </w:p>
    <w:p w14:paraId="782F0D94" w14:textId="478EA4BF" w:rsidR="009C5B3E" w:rsidRDefault="00A04129" w:rsidP="00A04129">
      <w:pPr>
        <w:spacing w:line="360" w:lineRule="auto"/>
        <w:ind w:left="142"/>
        <w:jc w:val="both"/>
        <w:rPr>
          <w:b/>
          <w:bCs/>
          <w:sz w:val="28"/>
          <w:szCs w:val="24"/>
        </w:rPr>
      </w:pPr>
      <w:r w:rsidRPr="00A04129">
        <w:rPr>
          <w:b/>
          <w:bCs/>
          <w:sz w:val="28"/>
          <w:szCs w:val="24"/>
        </w:rPr>
        <w:t>4.1 ABOUT THE TECHNOLOGY USED</w:t>
      </w:r>
    </w:p>
    <w:p w14:paraId="769E68F4" w14:textId="77777777" w:rsidR="00A04129" w:rsidRPr="00A04129" w:rsidRDefault="00A04129" w:rsidP="00A04129">
      <w:pPr>
        <w:spacing w:line="360" w:lineRule="auto"/>
        <w:ind w:left="284"/>
        <w:jc w:val="both"/>
        <w:rPr>
          <w:lang w:val="en-IN"/>
        </w:rPr>
      </w:pPr>
      <w:r w:rsidRPr="00A04129">
        <w:rPr>
          <w:lang w:val="en-IN"/>
        </w:rPr>
        <w:t>This project utilizes a variety of technologies, tools, and frameworks to build an intelligent Fake News Detection system. The following are the key technologies used:</w:t>
      </w:r>
    </w:p>
    <w:p w14:paraId="62BDA6D7" w14:textId="77777777" w:rsidR="00A04129" w:rsidRDefault="00A04129" w:rsidP="00A07E7F">
      <w:pPr>
        <w:numPr>
          <w:ilvl w:val="0"/>
          <w:numId w:val="32"/>
        </w:numPr>
        <w:jc w:val="both"/>
        <w:rPr>
          <w:lang w:val="en-IN"/>
        </w:rPr>
      </w:pPr>
      <w:r w:rsidRPr="00A04129">
        <w:rPr>
          <w:b/>
          <w:bCs/>
          <w:lang w:val="en-IN"/>
        </w:rPr>
        <w:t>Python</w:t>
      </w:r>
    </w:p>
    <w:p w14:paraId="362D41EA" w14:textId="76A63EA1" w:rsidR="00A04129" w:rsidRPr="00A04129" w:rsidRDefault="00A04129" w:rsidP="00A04129">
      <w:pPr>
        <w:spacing w:line="360" w:lineRule="auto"/>
        <w:ind w:left="720"/>
        <w:jc w:val="both"/>
        <w:rPr>
          <w:lang w:val="en-IN"/>
        </w:rPr>
      </w:pPr>
      <w:r w:rsidRPr="00A04129">
        <w:rPr>
          <w:lang w:val="en-IN"/>
        </w:rPr>
        <w:t>The primary programming language used for model development, preprocessing,   and integration.</w:t>
      </w:r>
    </w:p>
    <w:p w14:paraId="730C1ED1" w14:textId="77777777" w:rsidR="00A04129" w:rsidRPr="00A04129" w:rsidRDefault="00A04129" w:rsidP="00A07E7F">
      <w:pPr>
        <w:numPr>
          <w:ilvl w:val="0"/>
          <w:numId w:val="32"/>
        </w:numPr>
        <w:spacing w:line="360" w:lineRule="auto"/>
        <w:jc w:val="both"/>
        <w:rPr>
          <w:lang w:val="en-IN"/>
        </w:rPr>
      </w:pPr>
      <w:r w:rsidRPr="00A04129">
        <w:rPr>
          <w:b/>
          <w:bCs/>
          <w:lang w:val="en-IN"/>
        </w:rPr>
        <w:t>Natural Language Processing (NLP)</w:t>
      </w:r>
    </w:p>
    <w:p w14:paraId="01468FCB" w14:textId="4E99883B" w:rsidR="00A04129" w:rsidRPr="00A04129" w:rsidRDefault="00A04129" w:rsidP="00A04129">
      <w:pPr>
        <w:spacing w:line="360" w:lineRule="auto"/>
        <w:ind w:left="720"/>
        <w:jc w:val="both"/>
        <w:rPr>
          <w:lang w:val="en-IN"/>
        </w:rPr>
      </w:pPr>
      <w:r w:rsidRPr="00A04129">
        <w:rPr>
          <w:lang w:val="en-IN"/>
        </w:rPr>
        <w:t xml:space="preserve"> For text cleaning, tokenization, stop word removal, stemming, and lemmatization.</w:t>
      </w:r>
    </w:p>
    <w:p w14:paraId="7BACA7AD" w14:textId="77777777" w:rsidR="00A04129" w:rsidRPr="00A04129" w:rsidRDefault="00A04129" w:rsidP="00A07E7F">
      <w:pPr>
        <w:numPr>
          <w:ilvl w:val="0"/>
          <w:numId w:val="32"/>
        </w:numPr>
        <w:spacing w:line="360" w:lineRule="auto"/>
        <w:jc w:val="both"/>
        <w:rPr>
          <w:lang w:val="en-IN"/>
        </w:rPr>
      </w:pPr>
      <w:r w:rsidRPr="00A04129">
        <w:rPr>
          <w:b/>
          <w:bCs/>
          <w:lang w:val="en-IN"/>
        </w:rPr>
        <w:t>Scikit-learn</w:t>
      </w:r>
      <w:r>
        <w:rPr>
          <w:b/>
          <w:bCs/>
          <w:lang w:val="en-IN"/>
        </w:rPr>
        <w:t xml:space="preserve"> </w:t>
      </w:r>
    </w:p>
    <w:p w14:paraId="0B0713CD" w14:textId="472A3EB1" w:rsidR="00A04129" w:rsidRPr="00A04129" w:rsidRDefault="00A04129" w:rsidP="00A04129">
      <w:pPr>
        <w:spacing w:line="360" w:lineRule="auto"/>
        <w:ind w:left="720"/>
        <w:jc w:val="both"/>
        <w:rPr>
          <w:lang w:val="en-IN"/>
        </w:rPr>
      </w:pPr>
      <w:r w:rsidRPr="00A04129">
        <w:rPr>
          <w:lang w:val="en-IN"/>
        </w:rPr>
        <w:t xml:space="preserve"> Used for machine learning models such as Logistic Regression, Naive Bayes, </w:t>
      </w:r>
      <w:r>
        <w:rPr>
          <w:lang w:val="en-IN"/>
        </w:rPr>
        <w:t xml:space="preserve"> </w:t>
      </w:r>
      <w:r w:rsidRPr="00A04129">
        <w:rPr>
          <w:lang w:val="en-IN"/>
        </w:rPr>
        <w:t>SVM, and Random Forest.</w:t>
      </w:r>
    </w:p>
    <w:p w14:paraId="6E1DBEC8" w14:textId="77777777" w:rsidR="00A04129" w:rsidRPr="00A04129" w:rsidRDefault="00A04129" w:rsidP="00A07E7F">
      <w:pPr>
        <w:numPr>
          <w:ilvl w:val="0"/>
          <w:numId w:val="32"/>
        </w:numPr>
        <w:spacing w:line="360" w:lineRule="auto"/>
        <w:jc w:val="both"/>
        <w:rPr>
          <w:lang w:val="en-IN"/>
        </w:rPr>
      </w:pPr>
      <w:r w:rsidRPr="00A04129">
        <w:rPr>
          <w:b/>
          <w:bCs/>
          <w:lang w:val="en-IN"/>
        </w:rPr>
        <w:t>TensorFlow &amp; Keras</w:t>
      </w:r>
    </w:p>
    <w:p w14:paraId="298F43AA" w14:textId="69BF61F4" w:rsidR="00A04129" w:rsidRPr="00A04129" w:rsidRDefault="00A04129" w:rsidP="00A04129">
      <w:pPr>
        <w:spacing w:line="360" w:lineRule="auto"/>
        <w:ind w:left="720"/>
        <w:jc w:val="both"/>
        <w:rPr>
          <w:lang w:val="en-IN"/>
        </w:rPr>
      </w:pPr>
      <w:r w:rsidRPr="00A04129">
        <w:rPr>
          <w:lang w:val="en-IN"/>
        </w:rPr>
        <w:t xml:space="preserve"> Used for implementing deep learning models like LSTM and CNN.</w:t>
      </w:r>
    </w:p>
    <w:p w14:paraId="77B2E7EE" w14:textId="77777777" w:rsidR="00A04129" w:rsidRPr="00A04129" w:rsidRDefault="00A04129" w:rsidP="00A07E7F">
      <w:pPr>
        <w:numPr>
          <w:ilvl w:val="0"/>
          <w:numId w:val="32"/>
        </w:numPr>
        <w:spacing w:line="360" w:lineRule="auto"/>
        <w:jc w:val="both"/>
        <w:rPr>
          <w:lang w:val="en-IN"/>
        </w:rPr>
      </w:pPr>
      <w:r w:rsidRPr="00A04129">
        <w:rPr>
          <w:b/>
          <w:bCs/>
          <w:lang w:val="en-IN"/>
        </w:rPr>
        <w:t>BERT (Bidirectional Encoder Representations from Transformers)</w:t>
      </w:r>
    </w:p>
    <w:p w14:paraId="7823ABD4" w14:textId="03127F86" w:rsidR="00A04129" w:rsidRPr="00A04129" w:rsidRDefault="00A04129" w:rsidP="00A04129">
      <w:pPr>
        <w:spacing w:line="360" w:lineRule="auto"/>
        <w:ind w:left="720"/>
        <w:jc w:val="both"/>
        <w:rPr>
          <w:lang w:val="en-IN"/>
        </w:rPr>
      </w:pPr>
      <w:r w:rsidRPr="00A04129">
        <w:rPr>
          <w:lang w:val="en-IN"/>
        </w:rPr>
        <w:t xml:space="preserve"> Applied for capturing contextual text embeddings.</w:t>
      </w:r>
    </w:p>
    <w:p w14:paraId="1BFC12F6" w14:textId="77777777" w:rsidR="00A04129" w:rsidRPr="00A04129" w:rsidRDefault="00A04129" w:rsidP="00A07E7F">
      <w:pPr>
        <w:numPr>
          <w:ilvl w:val="0"/>
          <w:numId w:val="32"/>
        </w:numPr>
        <w:spacing w:line="360" w:lineRule="auto"/>
        <w:jc w:val="both"/>
        <w:rPr>
          <w:lang w:val="en-IN"/>
        </w:rPr>
      </w:pPr>
      <w:r w:rsidRPr="00A04129">
        <w:rPr>
          <w:b/>
          <w:bCs/>
          <w:lang w:val="en-IN"/>
        </w:rPr>
        <w:t>Streamlit</w:t>
      </w:r>
    </w:p>
    <w:p w14:paraId="0B83EF20" w14:textId="1DF004FD" w:rsidR="00A04129" w:rsidRPr="00A04129" w:rsidRDefault="00A04129" w:rsidP="00A04129">
      <w:pPr>
        <w:spacing w:line="360" w:lineRule="auto"/>
        <w:ind w:left="720"/>
        <w:jc w:val="both"/>
        <w:rPr>
          <w:lang w:val="en-IN"/>
        </w:rPr>
      </w:pPr>
      <w:r w:rsidRPr="00A04129">
        <w:rPr>
          <w:lang w:val="en-IN"/>
        </w:rPr>
        <w:t xml:space="preserve"> A Python-based open-source framework for deploying and displaying the fake news detection system in a web-based interface.</w:t>
      </w:r>
    </w:p>
    <w:p w14:paraId="152F0046" w14:textId="77777777" w:rsidR="00A04129" w:rsidRPr="00A04129" w:rsidRDefault="00A04129" w:rsidP="00A07E7F">
      <w:pPr>
        <w:numPr>
          <w:ilvl w:val="0"/>
          <w:numId w:val="32"/>
        </w:numPr>
        <w:spacing w:line="360" w:lineRule="auto"/>
        <w:jc w:val="both"/>
        <w:rPr>
          <w:lang w:val="en-IN"/>
        </w:rPr>
      </w:pPr>
      <w:r w:rsidRPr="00A04129">
        <w:rPr>
          <w:b/>
          <w:bCs/>
          <w:lang w:val="en-IN"/>
        </w:rPr>
        <w:t>Pandas &amp; NumPy</w:t>
      </w:r>
    </w:p>
    <w:p w14:paraId="5F79474F" w14:textId="0D8A7ECC" w:rsidR="00A04129" w:rsidRPr="00A04129" w:rsidRDefault="00A04129" w:rsidP="00A04129">
      <w:pPr>
        <w:spacing w:line="360" w:lineRule="auto"/>
        <w:ind w:left="720"/>
        <w:jc w:val="both"/>
        <w:rPr>
          <w:lang w:val="en-IN"/>
        </w:rPr>
      </w:pPr>
      <w:r w:rsidRPr="00A04129">
        <w:rPr>
          <w:lang w:val="en-IN"/>
        </w:rPr>
        <w:t>For data handling, preprocessing, and numerical computations.</w:t>
      </w:r>
    </w:p>
    <w:p w14:paraId="4AB193BD" w14:textId="77777777" w:rsidR="00A04129" w:rsidRDefault="00A04129" w:rsidP="00A07E7F">
      <w:pPr>
        <w:numPr>
          <w:ilvl w:val="0"/>
          <w:numId w:val="32"/>
        </w:numPr>
        <w:spacing w:line="360" w:lineRule="auto"/>
        <w:jc w:val="both"/>
        <w:rPr>
          <w:lang w:val="en-IN"/>
        </w:rPr>
      </w:pPr>
      <w:r w:rsidRPr="00A04129">
        <w:rPr>
          <w:b/>
          <w:bCs/>
          <w:lang w:val="en-IN"/>
        </w:rPr>
        <w:t>Matplotlib &amp; Seaborn:</w:t>
      </w:r>
      <w:r w:rsidRPr="00A04129">
        <w:rPr>
          <w:lang w:val="en-IN"/>
        </w:rPr>
        <w:t xml:space="preserve"> Used for data visualization and plotting confusion matrices and performance graphs.</w:t>
      </w:r>
    </w:p>
    <w:p w14:paraId="44C2124A" w14:textId="6733336A" w:rsidR="00A04129" w:rsidRDefault="00A04129" w:rsidP="00A04129">
      <w:pPr>
        <w:spacing w:line="360" w:lineRule="auto"/>
        <w:ind w:left="142"/>
        <w:jc w:val="both"/>
        <w:rPr>
          <w:b/>
          <w:bCs/>
        </w:rPr>
      </w:pPr>
      <w:r w:rsidRPr="00A04129">
        <w:rPr>
          <w:b/>
          <w:bCs/>
        </w:rPr>
        <w:lastRenderedPageBreak/>
        <w:t>4.2 TESTING</w:t>
      </w:r>
    </w:p>
    <w:p w14:paraId="29BA7848" w14:textId="3310FFC4" w:rsidR="00A04129" w:rsidRDefault="00483BF7" w:rsidP="00483BF7">
      <w:pPr>
        <w:spacing w:line="360" w:lineRule="auto"/>
        <w:ind w:left="284"/>
        <w:jc w:val="both"/>
      </w:pPr>
      <w:r w:rsidRPr="00483BF7">
        <w:t>To ensure the reliability and accuracy of the system, various levels of testing were conducted, including unit testing, integration testing, and system testing.</w:t>
      </w:r>
    </w:p>
    <w:p w14:paraId="74E21348" w14:textId="331E2432" w:rsidR="00483BF7" w:rsidRDefault="00483BF7" w:rsidP="00483BF7">
      <w:pPr>
        <w:spacing w:line="360" w:lineRule="auto"/>
        <w:ind w:left="142"/>
        <w:jc w:val="both"/>
        <w:rPr>
          <w:b/>
          <w:bCs/>
        </w:rPr>
      </w:pPr>
      <w:r w:rsidRPr="00483BF7">
        <w:rPr>
          <w:b/>
          <w:bCs/>
        </w:rPr>
        <w:t>4.2.1 UNIT TESTING</w:t>
      </w:r>
    </w:p>
    <w:p w14:paraId="46C60B0A" w14:textId="42461020" w:rsidR="00483BF7" w:rsidRPr="00483BF7" w:rsidRDefault="00483BF7" w:rsidP="00483BF7">
      <w:pPr>
        <w:spacing w:line="360" w:lineRule="auto"/>
        <w:ind w:left="426"/>
        <w:jc w:val="both"/>
        <w:rPr>
          <w:lang w:val="en-IN"/>
        </w:rPr>
      </w:pPr>
      <w:r w:rsidRPr="00483BF7">
        <w:rPr>
          <w:lang w:val="en-IN"/>
        </w:rPr>
        <w:t>Unit testing focuses on testing individual components or modules of the system in isolation. In this project, unit tests were performed on</w:t>
      </w:r>
      <w:r>
        <w:rPr>
          <w:lang w:val="en-IN"/>
        </w:rPr>
        <w:t xml:space="preserve"> - </w:t>
      </w:r>
    </w:p>
    <w:p w14:paraId="36A26942" w14:textId="77777777" w:rsidR="00483BF7" w:rsidRPr="00483BF7" w:rsidRDefault="00483BF7" w:rsidP="00A07E7F">
      <w:pPr>
        <w:numPr>
          <w:ilvl w:val="0"/>
          <w:numId w:val="33"/>
        </w:numPr>
        <w:spacing w:line="360" w:lineRule="auto"/>
        <w:jc w:val="both"/>
        <w:rPr>
          <w:lang w:val="en-IN"/>
        </w:rPr>
      </w:pPr>
      <w:r w:rsidRPr="00483BF7">
        <w:rPr>
          <w:lang w:val="en-IN"/>
        </w:rPr>
        <w:t>Text Preprocessing Module: Verifying correct removal of special characters, stop words, and proper stemming/lemmatization.</w:t>
      </w:r>
    </w:p>
    <w:p w14:paraId="0FACCEAA" w14:textId="77777777" w:rsidR="00483BF7" w:rsidRPr="00483BF7" w:rsidRDefault="00483BF7" w:rsidP="00A07E7F">
      <w:pPr>
        <w:numPr>
          <w:ilvl w:val="0"/>
          <w:numId w:val="33"/>
        </w:numPr>
        <w:spacing w:line="360" w:lineRule="auto"/>
        <w:jc w:val="both"/>
        <w:rPr>
          <w:lang w:val="en-IN"/>
        </w:rPr>
      </w:pPr>
      <w:r w:rsidRPr="00483BF7">
        <w:rPr>
          <w:lang w:val="en-IN"/>
        </w:rPr>
        <w:t>Vectorization Module: Ensuring TF-IDF and word embedding transformations returned expected dimensions and formats.</w:t>
      </w:r>
    </w:p>
    <w:p w14:paraId="73810062" w14:textId="77777777" w:rsidR="00483BF7" w:rsidRDefault="00483BF7" w:rsidP="00A07E7F">
      <w:pPr>
        <w:numPr>
          <w:ilvl w:val="0"/>
          <w:numId w:val="33"/>
        </w:numPr>
        <w:spacing w:line="360" w:lineRule="auto"/>
        <w:jc w:val="both"/>
        <w:rPr>
          <w:lang w:val="en-IN"/>
        </w:rPr>
      </w:pPr>
      <w:r w:rsidRPr="00483BF7">
        <w:rPr>
          <w:lang w:val="en-IN"/>
        </w:rPr>
        <w:t>Model Evaluation Functions: Validating metric calculations such as accuracy, precision, recall, and F1-score.</w:t>
      </w:r>
    </w:p>
    <w:p w14:paraId="44EE6215" w14:textId="2EF1DBF7" w:rsidR="00483BF7" w:rsidRDefault="00483BF7" w:rsidP="00483BF7">
      <w:pPr>
        <w:spacing w:line="360" w:lineRule="auto"/>
        <w:ind w:left="142"/>
        <w:jc w:val="both"/>
        <w:rPr>
          <w:b/>
          <w:bCs/>
        </w:rPr>
      </w:pPr>
      <w:r w:rsidRPr="00483BF7">
        <w:rPr>
          <w:b/>
          <w:bCs/>
        </w:rPr>
        <w:t>4.2.2 INTEGRATION TESTIN</w:t>
      </w:r>
      <w:r>
        <w:rPr>
          <w:b/>
          <w:bCs/>
        </w:rPr>
        <w:t>G</w:t>
      </w:r>
    </w:p>
    <w:p w14:paraId="32994F1A" w14:textId="364CA28A" w:rsidR="00483BF7" w:rsidRDefault="00483BF7" w:rsidP="00483BF7">
      <w:pPr>
        <w:spacing w:line="360" w:lineRule="auto"/>
        <w:ind w:left="284" w:firstLine="142"/>
        <w:jc w:val="both"/>
        <w:rPr>
          <w:b/>
          <w:bCs/>
        </w:rPr>
      </w:pPr>
      <w:r w:rsidRPr="00483BF7">
        <w:rPr>
          <w:lang w:val="en-IN"/>
        </w:rPr>
        <w:t>Integration testing was conducted to validate the interaction between various modules</w:t>
      </w:r>
      <w:r>
        <w:rPr>
          <w:lang w:val="en-IN"/>
        </w:rPr>
        <w:t>.</w:t>
      </w:r>
    </w:p>
    <w:p w14:paraId="3AFFAB24" w14:textId="77777777" w:rsidR="00483BF7" w:rsidRPr="00483BF7" w:rsidRDefault="00483BF7" w:rsidP="00A07E7F">
      <w:pPr>
        <w:numPr>
          <w:ilvl w:val="0"/>
          <w:numId w:val="34"/>
        </w:numPr>
        <w:spacing w:line="360" w:lineRule="auto"/>
        <w:jc w:val="both"/>
        <w:rPr>
          <w:lang w:val="en-IN"/>
        </w:rPr>
      </w:pPr>
      <w:r w:rsidRPr="00483BF7">
        <w:rPr>
          <w:lang w:val="en-IN"/>
        </w:rPr>
        <w:t>Model Integration with UI: Ensured that the trained ML model could successfully receive user input from the Streamlit UI and return classification results.</w:t>
      </w:r>
    </w:p>
    <w:p w14:paraId="7D554B68" w14:textId="77777777" w:rsidR="00483BF7" w:rsidRPr="00483BF7" w:rsidRDefault="00483BF7" w:rsidP="00A07E7F">
      <w:pPr>
        <w:numPr>
          <w:ilvl w:val="0"/>
          <w:numId w:val="34"/>
        </w:numPr>
        <w:spacing w:line="360" w:lineRule="auto"/>
        <w:jc w:val="both"/>
        <w:rPr>
          <w:lang w:val="en-IN"/>
        </w:rPr>
      </w:pPr>
      <w:r w:rsidRPr="00483BF7">
        <w:rPr>
          <w:lang w:val="en-IN"/>
        </w:rPr>
        <w:t>Preprocessing + Vectorization + Prediction Pipeline: Tested the end-to-end pipeline from raw input to final prediction.</w:t>
      </w:r>
    </w:p>
    <w:p w14:paraId="4C3AD1FC" w14:textId="77777777" w:rsidR="00483BF7" w:rsidRPr="00483BF7" w:rsidRDefault="00483BF7" w:rsidP="00A07E7F">
      <w:pPr>
        <w:numPr>
          <w:ilvl w:val="0"/>
          <w:numId w:val="34"/>
        </w:numPr>
        <w:spacing w:line="360" w:lineRule="auto"/>
        <w:jc w:val="both"/>
        <w:rPr>
          <w:lang w:val="en-IN"/>
        </w:rPr>
      </w:pPr>
      <w:r w:rsidRPr="00483BF7">
        <w:rPr>
          <w:lang w:val="en-IN"/>
        </w:rPr>
        <w:t>Backend and Frontend Sync: Verified smooth data flow from the UI input box to the model and back to the interface with prediction and explanation.</w:t>
      </w:r>
    </w:p>
    <w:p w14:paraId="2F09E098" w14:textId="0431FFE6" w:rsidR="00483BF7" w:rsidRDefault="00483BF7" w:rsidP="00A07E7F">
      <w:pPr>
        <w:pStyle w:val="ListParagraph"/>
        <w:numPr>
          <w:ilvl w:val="0"/>
          <w:numId w:val="34"/>
        </w:numPr>
        <w:spacing w:line="360" w:lineRule="auto"/>
        <w:jc w:val="both"/>
        <w:rPr>
          <w:lang w:val="en-IN"/>
        </w:rPr>
      </w:pPr>
      <w:r w:rsidRPr="00483BF7">
        <w:rPr>
          <w:lang w:val="en-IN"/>
        </w:rPr>
        <w:t>This testing confirmed that all modules worked together as intended and that the data was handled consistently across the pipeline.</w:t>
      </w:r>
    </w:p>
    <w:p w14:paraId="70AF5F3B" w14:textId="77777777" w:rsidR="00483BF7" w:rsidRDefault="00483BF7" w:rsidP="00483BF7">
      <w:pPr>
        <w:pStyle w:val="ListParagraph"/>
        <w:spacing w:line="360" w:lineRule="auto"/>
        <w:jc w:val="both"/>
        <w:rPr>
          <w:lang w:val="en-IN"/>
        </w:rPr>
      </w:pPr>
    </w:p>
    <w:p w14:paraId="02FE3A89" w14:textId="2422EB5E" w:rsidR="00483BF7" w:rsidRDefault="00483BF7" w:rsidP="00A07E7F">
      <w:pPr>
        <w:pStyle w:val="ListParagraph"/>
        <w:numPr>
          <w:ilvl w:val="2"/>
          <w:numId w:val="34"/>
        </w:numPr>
        <w:spacing w:line="360" w:lineRule="auto"/>
        <w:ind w:left="142" w:firstLine="0"/>
        <w:jc w:val="both"/>
        <w:rPr>
          <w:b/>
          <w:bCs/>
        </w:rPr>
      </w:pPr>
      <w:r w:rsidRPr="00483BF7">
        <w:rPr>
          <w:b/>
          <w:bCs/>
        </w:rPr>
        <w:t>SYSTEM TESTING</w:t>
      </w:r>
    </w:p>
    <w:p w14:paraId="796CB1B2" w14:textId="77777777" w:rsidR="00483BF7" w:rsidRDefault="00483BF7" w:rsidP="00483BF7">
      <w:pPr>
        <w:pStyle w:val="ListParagraph"/>
        <w:spacing w:line="360" w:lineRule="auto"/>
        <w:ind w:left="142"/>
        <w:jc w:val="both"/>
        <w:rPr>
          <w:b/>
          <w:bCs/>
        </w:rPr>
      </w:pPr>
    </w:p>
    <w:p w14:paraId="47EC1A6B" w14:textId="77777777" w:rsidR="00483BF7" w:rsidRPr="00483BF7" w:rsidRDefault="00483BF7" w:rsidP="00483BF7">
      <w:pPr>
        <w:pStyle w:val="ListParagraph"/>
        <w:spacing w:line="360" w:lineRule="auto"/>
        <w:ind w:left="284"/>
        <w:jc w:val="both"/>
        <w:rPr>
          <w:lang w:val="en-IN"/>
        </w:rPr>
      </w:pPr>
      <w:r w:rsidRPr="00483BF7">
        <w:rPr>
          <w:lang w:val="en-IN"/>
        </w:rPr>
        <w:lastRenderedPageBreak/>
        <w:t>System testing was carried out on the complete application to validate it against the overall requirements:</w:t>
      </w:r>
    </w:p>
    <w:p w14:paraId="47BE5F6D" w14:textId="77777777" w:rsidR="00483BF7" w:rsidRPr="00483BF7" w:rsidRDefault="00483BF7" w:rsidP="00A07E7F">
      <w:pPr>
        <w:pStyle w:val="ListParagraph"/>
        <w:numPr>
          <w:ilvl w:val="0"/>
          <w:numId w:val="35"/>
        </w:numPr>
        <w:spacing w:line="360" w:lineRule="auto"/>
        <w:jc w:val="both"/>
        <w:rPr>
          <w:lang w:val="en-IN"/>
        </w:rPr>
      </w:pPr>
      <w:r w:rsidRPr="00483BF7">
        <w:rPr>
          <w:lang w:val="en-IN"/>
        </w:rPr>
        <w:t>Accuracy &amp; Performance: Ensured that the model could accurately classify known fake and real news articles from the test set.</w:t>
      </w:r>
    </w:p>
    <w:p w14:paraId="6D5FA94B" w14:textId="77777777" w:rsidR="00483BF7" w:rsidRPr="00483BF7" w:rsidRDefault="00483BF7" w:rsidP="00A07E7F">
      <w:pPr>
        <w:pStyle w:val="ListParagraph"/>
        <w:numPr>
          <w:ilvl w:val="0"/>
          <w:numId w:val="35"/>
        </w:numPr>
        <w:spacing w:line="360" w:lineRule="auto"/>
        <w:jc w:val="both"/>
        <w:rPr>
          <w:lang w:val="en-IN"/>
        </w:rPr>
      </w:pPr>
      <w:r w:rsidRPr="00483BF7">
        <w:rPr>
          <w:lang w:val="en-IN"/>
        </w:rPr>
        <w:t>User Experience: Verified that the interface is responsive, intuitive, and outputs prediction in real-time.</w:t>
      </w:r>
    </w:p>
    <w:p w14:paraId="09EE9424" w14:textId="77777777" w:rsidR="00483BF7" w:rsidRPr="00483BF7" w:rsidRDefault="00483BF7" w:rsidP="00A07E7F">
      <w:pPr>
        <w:pStyle w:val="ListParagraph"/>
        <w:numPr>
          <w:ilvl w:val="0"/>
          <w:numId w:val="35"/>
        </w:numPr>
        <w:spacing w:line="360" w:lineRule="auto"/>
        <w:jc w:val="both"/>
        <w:rPr>
          <w:lang w:val="en-IN"/>
        </w:rPr>
      </w:pPr>
      <w:r w:rsidRPr="00483BF7">
        <w:rPr>
          <w:lang w:val="en-IN"/>
        </w:rPr>
        <w:t>Error Handling: Checked the system’s behavior on invalid inputs, empty strings, and ambiguous statements.</w:t>
      </w:r>
    </w:p>
    <w:p w14:paraId="20B5E027" w14:textId="77777777" w:rsidR="00483BF7" w:rsidRPr="00483BF7" w:rsidRDefault="00483BF7" w:rsidP="00A07E7F">
      <w:pPr>
        <w:pStyle w:val="ListParagraph"/>
        <w:numPr>
          <w:ilvl w:val="0"/>
          <w:numId w:val="35"/>
        </w:numPr>
        <w:spacing w:line="360" w:lineRule="auto"/>
        <w:jc w:val="both"/>
        <w:rPr>
          <w:lang w:val="en-IN"/>
        </w:rPr>
      </w:pPr>
      <w:r w:rsidRPr="00483BF7">
        <w:rPr>
          <w:lang w:val="en-IN"/>
        </w:rPr>
        <w:t>Cross-Browser Compatibility: Tested functionality on different browsers like Chrome, Firefox, and Edge.</w:t>
      </w:r>
    </w:p>
    <w:p w14:paraId="7C64FF0C" w14:textId="77777777" w:rsidR="00483BF7" w:rsidRDefault="00483BF7" w:rsidP="00483BF7">
      <w:pPr>
        <w:pStyle w:val="ListParagraph"/>
        <w:spacing w:line="360" w:lineRule="auto"/>
        <w:ind w:left="426"/>
        <w:jc w:val="both"/>
        <w:rPr>
          <w:lang w:val="en-IN"/>
        </w:rPr>
      </w:pPr>
      <w:r w:rsidRPr="00483BF7">
        <w:rPr>
          <w:lang w:val="en-IN"/>
        </w:rPr>
        <w:t>System testing concluded that the application performs with high accuracy and provides a user-friendly interface for detecting fake news.</w:t>
      </w:r>
    </w:p>
    <w:p w14:paraId="7D40CCB4" w14:textId="77777777" w:rsidR="00483BF7" w:rsidRPr="00483BF7" w:rsidRDefault="00483BF7" w:rsidP="00483BF7">
      <w:pPr>
        <w:pStyle w:val="ListParagraph"/>
        <w:spacing w:line="360" w:lineRule="auto"/>
        <w:ind w:left="426"/>
        <w:jc w:val="both"/>
        <w:rPr>
          <w:lang w:val="en-IN"/>
        </w:rPr>
      </w:pPr>
    </w:p>
    <w:p w14:paraId="01693B55" w14:textId="77777777" w:rsidR="00483BF7" w:rsidRDefault="00483BF7" w:rsidP="00483BF7">
      <w:pPr>
        <w:pStyle w:val="ListParagraph"/>
        <w:spacing w:line="360" w:lineRule="auto"/>
        <w:ind w:left="426"/>
        <w:jc w:val="both"/>
        <w:rPr>
          <w:b/>
          <w:bCs/>
        </w:rPr>
      </w:pPr>
    </w:p>
    <w:p w14:paraId="78D52615" w14:textId="77777777" w:rsidR="00483BF7" w:rsidRPr="00483BF7" w:rsidRDefault="00483BF7" w:rsidP="00483BF7">
      <w:pPr>
        <w:pStyle w:val="ListParagraph"/>
        <w:spacing w:line="360" w:lineRule="auto"/>
        <w:ind w:left="284"/>
        <w:jc w:val="both"/>
        <w:rPr>
          <w:b/>
          <w:bCs/>
          <w:lang w:val="en-IN"/>
        </w:rPr>
      </w:pPr>
    </w:p>
    <w:p w14:paraId="531BBBE8" w14:textId="77777777" w:rsidR="00483BF7" w:rsidRPr="00A04129" w:rsidRDefault="00483BF7" w:rsidP="00483BF7">
      <w:pPr>
        <w:spacing w:line="360" w:lineRule="auto"/>
        <w:ind w:left="426"/>
        <w:jc w:val="both"/>
        <w:rPr>
          <w:b/>
          <w:bCs/>
          <w:lang w:val="en-IN"/>
        </w:rPr>
      </w:pPr>
    </w:p>
    <w:p w14:paraId="437F1942" w14:textId="77777777" w:rsidR="00A04129" w:rsidRPr="00A04129" w:rsidRDefault="00A04129" w:rsidP="00A04129">
      <w:pPr>
        <w:spacing w:line="360" w:lineRule="auto"/>
        <w:ind w:left="284"/>
        <w:jc w:val="both"/>
      </w:pPr>
    </w:p>
    <w:p w14:paraId="5EB16D5C" w14:textId="77777777" w:rsidR="00A04129" w:rsidRPr="00A04129" w:rsidRDefault="00A04129" w:rsidP="00A04129">
      <w:pPr>
        <w:spacing w:line="360" w:lineRule="auto"/>
        <w:ind w:left="142"/>
        <w:jc w:val="both"/>
        <w:rPr>
          <w:b/>
          <w:bCs/>
          <w:sz w:val="28"/>
          <w:szCs w:val="24"/>
        </w:rPr>
      </w:pPr>
    </w:p>
    <w:p w14:paraId="2DBBD318" w14:textId="77777777" w:rsidR="00E66787" w:rsidRDefault="00E66787" w:rsidP="009D2278">
      <w:pPr>
        <w:spacing w:line="360" w:lineRule="auto"/>
        <w:ind w:left="851"/>
        <w:jc w:val="both"/>
        <w:rPr>
          <w:szCs w:val="24"/>
        </w:rPr>
      </w:pPr>
    </w:p>
    <w:p w14:paraId="619D90BD" w14:textId="77777777" w:rsidR="00E66787" w:rsidRDefault="00E66787" w:rsidP="009D2278">
      <w:pPr>
        <w:spacing w:line="360" w:lineRule="auto"/>
        <w:ind w:left="851"/>
        <w:jc w:val="both"/>
        <w:rPr>
          <w:szCs w:val="24"/>
        </w:rPr>
      </w:pPr>
    </w:p>
    <w:p w14:paraId="0209D97B" w14:textId="77777777" w:rsidR="00E66787" w:rsidRDefault="00E66787" w:rsidP="009D2278">
      <w:pPr>
        <w:spacing w:line="360" w:lineRule="auto"/>
        <w:ind w:left="851"/>
        <w:jc w:val="both"/>
        <w:rPr>
          <w:szCs w:val="24"/>
        </w:rPr>
      </w:pPr>
    </w:p>
    <w:p w14:paraId="59B23954" w14:textId="77777777" w:rsidR="00E66787" w:rsidRDefault="00E66787" w:rsidP="009D2278">
      <w:pPr>
        <w:spacing w:line="360" w:lineRule="auto"/>
        <w:ind w:left="851"/>
        <w:jc w:val="both"/>
        <w:rPr>
          <w:szCs w:val="24"/>
        </w:rPr>
      </w:pPr>
    </w:p>
    <w:p w14:paraId="4685ED67" w14:textId="77777777" w:rsidR="0043417B" w:rsidRDefault="0043417B" w:rsidP="009D2278">
      <w:pPr>
        <w:spacing w:line="360" w:lineRule="auto"/>
        <w:ind w:left="851"/>
        <w:jc w:val="both"/>
        <w:rPr>
          <w:szCs w:val="24"/>
        </w:rPr>
      </w:pPr>
    </w:p>
    <w:p w14:paraId="3A812212" w14:textId="77777777" w:rsidR="0043417B" w:rsidRDefault="0043417B" w:rsidP="009D2278">
      <w:pPr>
        <w:spacing w:line="360" w:lineRule="auto"/>
        <w:ind w:left="851"/>
        <w:jc w:val="both"/>
        <w:rPr>
          <w:szCs w:val="24"/>
        </w:rPr>
      </w:pPr>
    </w:p>
    <w:p w14:paraId="49071AD0" w14:textId="77777777" w:rsidR="00800B24" w:rsidRDefault="00800B24" w:rsidP="009D2278">
      <w:pPr>
        <w:spacing w:line="360" w:lineRule="auto"/>
        <w:ind w:left="851"/>
        <w:jc w:val="both"/>
        <w:rPr>
          <w:szCs w:val="24"/>
        </w:rPr>
      </w:pPr>
    </w:p>
    <w:p w14:paraId="796E05EB" w14:textId="0704DB38" w:rsidR="00800B24" w:rsidRDefault="00800B24" w:rsidP="0043417B">
      <w:pPr>
        <w:spacing w:line="360" w:lineRule="auto"/>
        <w:ind w:left="426"/>
        <w:jc w:val="both"/>
        <w:rPr>
          <w:b/>
          <w:bCs/>
          <w:sz w:val="32"/>
          <w:szCs w:val="32"/>
        </w:rPr>
      </w:pPr>
      <w:r w:rsidRPr="00800B24">
        <w:rPr>
          <w:b/>
          <w:bCs/>
          <w:sz w:val="32"/>
          <w:szCs w:val="32"/>
        </w:rPr>
        <w:lastRenderedPageBreak/>
        <w:t xml:space="preserve">CHAPTER </w:t>
      </w:r>
      <w:r w:rsidRPr="00800B24">
        <w:rPr>
          <w:b/>
          <w:bCs/>
          <w:sz w:val="28"/>
          <w:szCs w:val="28"/>
        </w:rPr>
        <w:t>V</w:t>
      </w:r>
      <w:r w:rsidRPr="00800B24">
        <w:rPr>
          <w:b/>
          <w:bCs/>
          <w:sz w:val="32"/>
          <w:szCs w:val="32"/>
        </w:rPr>
        <w:t>: ADVANTAGES AND LIMITATIONS OF</w:t>
      </w:r>
      <w:r>
        <w:rPr>
          <w:b/>
          <w:bCs/>
          <w:sz w:val="32"/>
          <w:szCs w:val="32"/>
        </w:rPr>
        <w:t xml:space="preserve">                     </w:t>
      </w:r>
      <w:r w:rsidRPr="00800B24">
        <w:rPr>
          <w:b/>
          <w:bCs/>
          <w:sz w:val="32"/>
          <w:szCs w:val="32"/>
        </w:rPr>
        <w:t xml:space="preserve"> THE DEVELOPED SYSTEM</w:t>
      </w:r>
      <w:r>
        <w:rPr>
          <w:b/>
          <w:bCs/>
          <w:sz w:val="32"/>
          <w:szCs w:val="32"/>
        </w:rPr>
        <w:t xml:space="preserve">  </w:t>
      </w:r>
    </w:p>
    <w:p w14:paraId="6FC70271" w14:textId="77777777" w:rsidR="00800B24" w:rsidRDefault="00800B24" w:rsidP="00800B24">
      <w:pPr>
        <w:spacing w:line="360" w:lineRule="auto"/>
        <w:ind w:left="142"/>
        <w:jc w:val="both"/>
        <w:rPr>
          <w:b/>
          <w:bCs/>
          <w:sz w:val="32"/>
          <w:szCs w:val="32"/>
        </w:rPr>
      </w:pPr>
      <w:r w:rsidRPr="00800B24">
        <w:rPr>
          <w:b/>
          <w:bCs/>
          <w:sz w:val="28"/>
          <w:szCs w:val="28"/>
        </w:rPr>
        <w:t>5.1 ADVANTAGES OF DEVELOPED SYSTEM</w:t>
      </w:r>
      <w:r w:rsidRPr="00800B24">
        <w:rPr>
          <w:b/>
          <w:bCs/>
          <w:sz w:val="32"/>
          <w:szCs w:val="32"/>
        </w:rPr>
        <w:t xml:space="preserve"> </w:t>
      </w:r>
    </w:p>
    <w:p w14:paraId="23924BFC" w14:textId="77777777" w:rsidR="00800B24" w:rsidRPr="00800B24" w:rsidRDefault="00800B24" w:rsidP="00800B24">
      <w:pPr>
        <w:spacing w:line="360" w:lineRule="auto"/>
        <w:ind w:left="426"/>
        <w:jc w:val="both"/>
        <w:rPr>
          <w:szCs w:val="24"/>
          <w:lang w:val="en-IN"/>
        </w:rPr>
      </w:pPr>
      <w:r w:rsidRPr="00800B24">
        <w:rPr>
          <w:szCs w:val="24"/>
          <w:lang w:val="en-IN"/>
        </w:rPr>
        <w:t>The fake news detection system developed in this project offers several significant advantages:</w:t>
      </w:r>
    </w:p>
    <w:p w14:paraId="3E79D44B" w14:textId="77777777" w:rsidR="00800B24" w:rsidRPr="00800B24" w:rsidRDefault="00800B24" w:rsidP="00A07E7F">
      <w:pPr>
        <w:numPr>
          <w:ilvl w:val="0"/>
          <w:numId w:val="36"/>
        </w:numPr>
        <w:spacing w:line="360" w:lineRule="auto"/>
        <w:jc w:val="both"/>
        <w:rPr>
          <w:szCs w:val="24"/>
          <w:lang w:val="en-IN"/>
        </w:rPr>
      </w:pPr>
      <w:r w:rsidRPr="00800B24">
        <w:rPr>
          <w:szCs w:val="24"/>
          <w:lang w:val="en-IN"/>
        </w:rPr>
        <w:t>Real-Time Detection: The system allows users to input news articles or statements and receive instant classification results.</w:t>
      </w:r>
    </w:p>
    <w:p w14:paraId="62D2219A" w14:textId="77777777" w:rsidR="00800B24" w:rsidRPr="00800B24" w:rsidRDefault="00800B24" w:rsidP="00A07E7F">
      <w:pPr>
        <w:numPr>
          <w:ilvl w:val="0"/>
          <w:numId w:val="36"/>
        </w:numPr>
        <w:spacing w:line="360" w:lineRule="auto"/>
        <w:jc w:val="both"/>
        <w:rPr>
          <w:szCs w:val="24"/>
          <w:lang w:val="en-IN"/>
        </w:rPr>
      </w:pPr>
      <w:r w:rsidRPr="00800B24">
        <w:rPr>
          <w:szCs w:val="24"/>
          <w:lang w:val="en-IN"/>
        </w:rPr>
        <w:t>User-Friendly Interface: Built using Streamlit, the web application provides a clean and interactive user experience without requiring technical expertise.</w:t>
      </w:r>
    </w:p>
    <w:p w14:paraId="3260016A" w14:textId="77777777" w:rsidR="00800B24" w:rsidRPr="00800B24" w:rsidRDefault="00800B24" w:rsidP="00A07E7F">
      <w:pPr>
        <w:numPr>
          <w:ilvl w:val="0"/>
          <w:numId w:val="36"/>
        </w:numPr>
        <w:spacing w:line="360" w:lineRule="auto"/>
        <w:jc w:val="both"/>
        <w:rPr>
          <w:szCs w:val="24"/>
          <w:lang w:val="en-IN"/>
        </w:rPr>
      </w:pPr>
      <w:r w:rsidRPr="00800B24">
        <w:rPr>
          <w:szCs w:val="24"/>
          <w:lang w:val="en-IN"/>
        </w:rPr>
        <w:t>High Accuracy: The use of both traditional machine learning and advanced deep learning models like BERT ensures high prediction accuracy.</w:t>
      </w:r>
    </w:p>
    <w:p w14:paraId="28230BA3" w14:textId="77777777" w:rsidR="00800B24" w:rsidRPr="00800B24" w:rsidRDefault="00800B24" w:rsidP="00A07E7F">
      <w:pPr>
        <w:numPr>
          <w:ilvl w:val="0"/>
          <w:numId w:val="36"/>
        </w:numPr>
        <w:spacing w:line="360" w:lineRule="auto"/>
        <w:jc w:val="both"/>
        <w:rPr>
          <w:szCs w:val="24"/>
          <w:lang w:val="en-IN"/>
        </w:rPr>
      </w:pPr>
      <w:r w:rsidRPr="00800B24">
        <w:rPr>
          <w:szCs w:val="24"/>
          <w:lang w:val="en-IN"/>
        </w:rPr>
        <w:t>Explainability: The system provides reasons for its predictions, helping users understand why a news article is classified as real or fake.</w:t>
      </w:r>
    </w:p>
    <w:p w14:paraId="638234AB" w14:textId="77777777" w:rsidR="00800B24" w:rsidRPr="00800B24" w:rsidRDefault="00800B24" w:rsidP="00A07E7F">
      <w:pPr>
        <w:numPr>
          <w:ilvl w:val="0"/>
          <w:numId w:val="36"/>
        </w:numPr>
        <w:spacing w:line="360" w:lineRule="auto"/>
        <w:jc w:val="both"/>
        <w:rPr>
          <w:szCs w:val="24"/>
          <w:lang w:val="en-IN"/>
        </w:rPr>
      </w:pPr>
      <w:r w:rsidRPr="00800B24">
        <w:rPr>
          <w:szCs w:val="24"/>
          <w:lang w:val="en-IN"/>
        </w:rPr>
        <w:t>Scalable Architecture: The modular design of the system allows it to be scaled and extended easily with new models or datasets.</w:t>
      </w:r>
    </w:p>
    <w:p w14:paraId="17C7CFAA" w14:textId="1C045D14" w:rsidR="00E66787" w:rsidRDefault="00800B24" w:rsidP="00800B24">
      <w:pPr>
        <w:spacing w:line="360" w:lineRule="auto"/>
        <w:ind w:left="142" w:firstLine="84"/>
        <w:jc w:val="both"/>
        <w:rPr>
          <w:b/>
          <w:bCs/>
          <w:sz w:val="28"/>
          <w:szCs w:val="28"/>
        </w:rPr>
      </w:pPr>
      <w:r w:rsidRPr="00800B24">
        <w:rPr>
          <w:b/>
          <w:bCs/>
          <w:sz w:val="28"/>
          <w:szCs w:val="28"/>
        </w:rPr>
        <w:t>5.2 LIMITATIONS OF DEVELOPED SYSTEM</w:t>
      </w:r>
    </w:p>
    <w:p w14:paraId="650C616B" w14:textId="77777777" w:rsidR="00800B24" w:rsidRPr="00800B24" w:rsidRDefault="00800B24" w:rsidP="00800B24">
      <w:pPr>
        <w:spacing w:line="360" w:lineRule="auto"/>
        <w:ind w:left="426" w:firstLine="84"/>
        <w:jc w:val="both"/>
        <w:rPr>
          <w:szCs w:val="24"/>
          <w:lang w:val="en-IN"/>
        </w:rPr>
      </w:pPr>
      <w:r w:rsidRPr="00800B24">
        <w:rPr>
          <w:szCs w:val="24"/>
          <w:lang w:val="en-IN"/>
        </w:rPr>
        <w:t>Despite its benefits, the system has a few limitations:</w:t>
      </w:r>
    </w:p>
    <w:p w14:paraId="270238E3" w14:textId="77777777" w:rsidR="00800B24" w:rsidRPr="00800B24" w:rsidRDefault="00800B24" w:rsidP="00A07E7F">
      <w:pPr>
        <w:numPr>
          <w:ilvl w:val="0"/>
          <w:numId w:val="37"/>
        </w:numPr>
        <w:spacing w:line="360" w:lineRule="auto"/>
        <w:jc w:val="both"/>
        <w:rPr>
          <w:szCs w:val="24"/>
          <w:lang w:val="en-IN"/>
        </w:rPr>
      </w:pPr>
      <w:r w:rsidRPr="00800B24">
        <w:rPr>
          <w:szCs w:val="24"/>
          <w:lang w:val="en-IN"/>
        </w:rPr>
        <w:t>Dependence on Dataset Quality: The model’s performance is heavily reliant on the quality and diversity of the training dataset. Biased or outdated data can affect results.</w:t>
      </w:r>
    </w:p>
    <w:p w14:paraId="1B4D2F57" w14:textId="77777777" w:rsidR="00800B24" w:rsidRPr="00800B24" w:rsidRDefault="00800B24" w:rsidP="00A07E7F">
      <w:pPr>
        <w:numPr>
          <w:ilvl w:val="0"/>
          <w:numId w:val="37"/>
        </w:numPr>
        <w:spacing w:line="360" w:lineRule="auto"/>
        <w:jc w:val="both"/>
        <w:rPr>
          <w:szCs w:val="24"/>
          <w:lang w:val="en-IN"/>
        </w:rPr>
      </w:pPr>
      <w:r w:rsidRPr="00800B24">
        <w:rPr>
          <w:szCs w:val="24"/>
          <w:lang w:val="en-IN"/>
        </w:rPr>
        <w:t>Limited to English Text: Currently, the system supports only English-language news articles and does not handle multilingual input.</w:t>
      </w:r>
    </w:p>
    <w:p w14:paraId="7B1DCC08" w14:textId="77777777" w:rsidR="00800B24" w:rsidRPr="00800B24" w:rsidRDefault="00800B24" w:rsidP="00A07E7F">
      <w:pPr>
        <w:numPr>
          <w:ilvl w:val="0"/>
          <w:numId w:val="37"/>
        </w:numPr>
        <w:spacing w:line="360" w:lineRule="auto"/>
        <w:jc w:val="both"/>
        <w:rPr>
          <w:szCs w:val="24"/>
          <w:lang w:val="en-IN"/>
        </w:rPr>
      </w:pPr>
      <w:r w:rsidRPr="00800B24">
        <w:rPr>
          <w:szCs w:val="24"/>
          <w:lang w:val="en-IN"/>
        </w:rPr>
        <w:t>Difficulty Detecting Satire or Sarcasm: The model may misclassify satirical content or sarcastic remarks due to their nuanced nature.</w:t>
      </w:r>
    </w:p>
    <w:p w14:paraId="41294E49" w14:textId="77777777" w:rsidR="00800B24" w:rsidRDefault="00800B24" w:rsidP="00A07E7F">
      <w:pPr>
        <w:numPr>
          <w:ilvl w:val="0"/>
          <w:numId w:val="37"/>
        </w:numPr>
        <w:spacing w:line="360" w:lineRule="auto"/>
        <w:jc w:val="both"/>
        <w:rPr>
          <w:szCs w:val="24"/>
          <w:lang w:val="en-IN"/>
        </w:rPr>
      </w:pPr>
      <w:r w:rsidRPr="00800B24">
        <w:rPr>
          <w:szCs w:val="24"/>
          <w:lang w:val="en-IN"/>
        </w:rPr>
        <w:lastRenderedPageBreak/>
        <w:t>Model Interpretability: Deep learning models like BERT, though powerful, function as "black boxes," making it harder to interpret internal decision-making.</w:t>
      </w:r>
    </w:p>
    <w:p w14:paraId="58CB8561" w14:textId="77777777" w:rsidR="00800B24" w:rsidRDefault="00800B24" w:rsidP="00800B24">
      <w:pPr>
        <w:spacing w:line="360" w:lineRule="auto"/>
        <w:ind w:left="720"/>
        <w:jc w:val="both"/>
        <w:rPr>
          <w:szCs w:val="24"/>
          <w:lang w:val="en-IN"/>
        </w:rPr>
      </w:pPr>
    </w:p>
    <w:p w14:paraId="3AF50AC7" w14:textId="77777777" w:rsidR="003C7129" w:rsidRDefault="003C7129" w:rsidP="00800B24">
      <w:pPr>
        <w:spacing w:line="360" w:lineRule="auto"/>
        <w:ind w:left="720"/>
        <w:jc w:val="both"/>
        <w:rPr>
          <w:szCs w:val="24"/>
          <w:lang w:val="en-IN"/>
        </w:rPr>
      </w:pPr>
    </w:p>
    <w:p w14:paraId="757CFB91" w14:textId="77777777" w:rsidR="003C7129" w:rsidRDefault="003C7129" w:rsidP="00800B24">
      <w:pPr>
        <w:spacing w:line="360" w:lineRule="auto"/>
        <w:ind w:left="720"/>
        <w:jc w:val="both"/>
        <w:rPr>
          <w:szCs w:val="24"/>
          <w:lang w:val="en-IN"/>
        </w:rPr>
      </w:pPr>
    </w:p>
    <w:p w14:paraId="67179713" w14:textId="77777777" w:rsidR="003C7129" w:rsidRDefault="003C7129" w:rsidP="00800B24">
      <w:pPr>
        <w:spacing w:line="360" w:lineRule="auto"/>
        <w:ind w:left="720"/>
        <w:jc w:val="both"/>
        <w:rPr>
          <w:szCs w:val="24"/>
          <w:lang w:val="en-IN"/>
        </w:rPr>
      </w:pPr>
    </w:p>
    <w:p w14:paraId="4A5A9769" w14:textId="77777777" w:rsidR="003C7129" w:rsidRDefault="003C7129" w:rsidP="00800B24">
      <w:pPr>
        <w:spacing w:line="360" w:lineRule="auto"/>
        <w:ind w:left="720"/>
        <w:jc w:val="both"/>
        <w:rPr>
          <w:szCs w:val="24"/>
          <w:lang w:val="en-IN"/>
        </w:rPr>
      </w:pPr>
    </w:p>
    <w:p w14:paraId="1D0F3394" w14:textId="77777777" w:rsidR="003C7129" w:rsidRDefault="003C7129" w:rsidP="00800B24">
      <w:pPr>
        <w:spacing w:line="360" w:lineRule="auto"/>
        <w:ind w:left="720"/>
        <w:jc w:val="both"/>
        <w:rPr>
          <w:szCs w:val="24"/>
          <w:lang w:val="en-IN"/>
        </w:rPr>
      </w:pPr>
    </w:p>
    <w:p w14:paraId="3A3C8A04" w14:textId="77777777" w:rsidR="003C7129" w:rsidRDefault="003C7129" w:rsidP="00800B24">
      <w:pPr>
        <w:spacing w:line="360" w:lineRule="auto"/>
        <w:ind w:left="720"/>
        <w:jc w:val="both"/>
        <w:rPr>
          <w:szCs w:val="24"/>
          <w:lang w:val="en-IN"/>
        </w:rPr>
      </w:pPr>
    </w:p>
    <w:p w14:paraId="4E747B8F" w14:textId="77777777" w:rsidR="003C7129" w:rsidRDefault="003C7129" w:rsidP="00800B24">
      <w:pPr>
        <w:spacing w:line="360" w:lineRule="auto"/>
        <w:ind w:left="720"/>
        <w:jc w:val="both"/>
        <w:rPr>
          <w:szCs w:val="24"/>
          <w:lang w:val="en-IN"/>
        </w:rPr>
      </w:pPr>
    </w:p>
    <w:p w14:paraId="68728BD0" w14:textId="77777777" w:rsidR="003C7129" w:rsidRDefault="003C7129" w:rsidP="00800B24">
      <w:pPr>
        <w:spacing w:line="360" w:lineRule="auto"/>
        <w:ind w:left="720"/>
        <w:jc w:val="both"/>
        <w:rPr>
          <w:szCs w:val="24"/>
          <w:lang w:val="en-IN"/>
        </w:rPr>
      </w:pPr>
    </w:p>
    <w:p w14:paraId="4F8AB9DC" w14:textId="77777777" w:rsidR="003C7129" w:rsidRDefault="003C7129" w:rsidP="00800B24">
      <w:pPr>
        <w:spacing w:line="360" w:lineRule="auto"/>
        <w:ind w:left="720"/>
        <w:jc w:val="both"/>
        <w:rPr>
          <w:szCs w:val="24"/>
          <w:lang w:val="en-IN"/>
        </w:rPr>
      </w:pPr>
    </w:p>
    <w:p w14:paraId="2C1EC67B" w14:textId="77777777" w:rsidR="003C7129" w:rsidRDefault="003C7129" w:rsidP="00800B24">
      <w:pPr>
        <w:spacing w:line="360" w:lineRule="auto"/>
        <w:ind w:left="720"/>
        <w:jc w:val="both"/>
        <w:rPr>
          <w:szCs w:val="24"/>
          <w:lang w:val="en-IN"/>
        </w:rPr>
      </w:pPr>
    </w:p>
    <w:p w14:paraId="2E29DF83" w14:textId="77777777" w:rsidR="003C7129" w:rsidRDefault="003C7129" w:rsidP="00800B24">
      <w:pPr>
        <w:spacing w:line="360" w:lineRule="auto"/>
        <w:ind w:left="720"/>
        <w:jc w:val="both"/>
        <w:rPr>
          <w:szCs w:val="24"/>
          <w:lang w:val="en-IN"/>
        </w:rPr>
      </w:pPr>
    </w:p>
    <w:p w14:paraId="4F1431A3" w14:textId="77777777" w:rsidR="003C7129" w:rsidRDefault="003C7129" w:rsidP="00800B24">
      <w:pPr>
        <w:spacing w:line="360" w:lineRule="auto"/>
        <w:ind w:left="720"/>
        <w:jc w:val="both"/>
        <w:rPr>
          <w:szCs w:val="24"/>
          <w:lang w:val="en-IN"/>
        </w:rPr>
      </w:pPr>
    </w:p>
    <w:p w14:paraId="0DA6F4B6" w14:textId="77777777" w:rsidR="003C7129" w:rsidRDefault="003C7129" w:rsidP="00800B24">
      <w:pPr>
        <w:spacing w:line="360" w:lineRule="auto"/>
        <w:ind w:left="720"/>
        <w:jc w:val="both"/>
        <w:rPr>
          <w:szCs w:val="24"/>
          <w:lang w:val="en-IN"/>
        </w:rPr>
      </w:pPr>
    </w:p>
    <w:p w14:paraId="6D71268B" w14:textId="77777777" w:rsidR="003C7129" w:rsidRDefault="003C7129" w:rsidP="00800B24">
      <w:pPr>
        <w:spacing w:line="360" w:lineRule="auto"/>
        <w:ind w:left="720"/>
        <w:jc w:val="both"/>
        <w:rPr>
          <w:szCs w:val="24"/>
          <w:lang w:val="en-IN"/>
        </w:rPr>
      </w:pPr>
    </w:p>
    <w:p w14:paraId="4BF9C858" w14:textId="77777777" w:rsidR="003C7129" w:rsidRDefault="003C7129" w:rsidP="00800B24">
      <w:pPr>
        <w:spacing w:line="360" w:lineRule="auto"/>
        <w:ind w:left="720"/>
        <w:jc w:val="both"/>
        <w:rPr>
          <w:szCs w:val="24"/>
          <w:lang w:val="en-IN"/>
        </w:rPr>
      </w:pPr>
    </w:p>
    <w:p w14:paraId="196C7BFC" w14:textId="77777777" w:rsidR="003C7129" w:rsidRDefault="003C7129" w:rsidP="00800B24">
      <w:pPr>
        <w:spacing w:line="360" w:lineRule="auto"/>
        <w:ind w:left="720"/>
        <w:jc w:val="both"/>
        <w:rPr>
          <w:szCs w:val="24"/>
          <w:lang w:val="en-IN"/>
        </w:rPr>
      </w:pPr>
    </w:p>
    <w:p w14:paraId="4E898903" w14:textId="77777777" w:rsidR="003C7129" w:rsidRDefault="003C7129" w:rsidP="00800B24">
      <w:pPr>
        <w:spacing w:line="360" w:lineRule="auto"/>
        <w:ind w:left="720"/>
        <w:jc w:val="both"/>
        <w:rPr>
          <w:szCs w:val="24"/>
          <w:lang w:val="en-IN"/>
        </w:rPr>
      </w:pPr>
    </w:p>
    <w:p w14:paraId="437FDA7B" w14:textId="207FB4A3" w:rsidR="003C7129" w:rsidRDefault="003C7129" w:rsidP="00DA7DA2">
      <w:pPr>
        <w:spacing w:line="360" w:lineRule="auto"/>
        <w:ind w:left="567"/>
        <w:jc w:val="both"/>
        <w:rPr>
          <w:b/>
          <w:bCs/>
          <w:sz w:val="32"/>
          <w:szCs w:val="28"/>
        </w:rPr>
      </w:pPr>
      <w:r w:rsidRPr="003C7129">
        <w:rPr>
          <w:b/>
          <w:bCs/>
          <w:sz w:val="32"/>
          <w:szCs w:val="28"/>
        </w:rPr>
        <w:lastRenderedPageBreak/>
        <w:t xml:space="preserve">CHAPTER </w:t>
      </w:r>
      <w:r w:rsidRPr="003C7129">
        <w:rPr>
          <w:b/>
          <w:bCs/>
          <w:sz w:val="28"/>
          <w:szCs w:val="24"/>
        </w:rPr>
        <w:t>VI</w:t>
      </w:r>
      <w:r>
        <w:rPr>
          <w:b/>
          <w:bCs/>
          <w:sz w:val="32"/>
          <w:szCs w:val="28"/>
        </w:rPr>
        <w:t xml:space="preserve"> -</w:t>
      </w:r>
      <w:r w:rsidRPr="003C7129">
        <w:rPr>
          <w:b/>
          <w:bCs/>
          <w:sz w:val="32"/>
          <w:szCs w:val="28"/>
        </w:rPr>
        <w:t xml:space="preserve"> CONCLUSION AND SUGGESTIONS FOR FURTHER  WORK</w:t>
      </w:r>
    </w:p>
    <w:p w14:paraId="5D5598F8" w14:textId="458C0F2B" w:rsidR="003C7129" w:rsidRDefault="003C7129" w:rsidP="003C7129">
      <w:pPr>
        <w:spacing w:line="360" w:lineRule="auto"/>
        <w:ind w:left="142" w:firstLine="425"/>
        <w:jc w:val="both"/>
        <w:rPr>
          <w:b/>
          <w:bCs/>
          <w:sz w:val="28"/>
          <w:szCs w:val="28"/>
        </w:rPr>
      </w:pPr>
      <w:r w:rsidRPr="003C7129">
        <w:rPr>
          <w:b/>
          <w:bCs/>
          <w:sz w:val="28"/>
          <w:szCs w:val="28"/>
        </w:rPr>
        <w:t>6.1 CONCLUSION</w:t>
      </w:r>
    </w:p>
    <w:p w14:paraId="2A05D1D3" w14:textId="77777777" w:rsidR="003C7129" w:rsidRPr="003C7129" w:rsidRDefault="003C7129" w:rsidP="003C7129">
      <w:pPr>
        <w:spacing w:line="360" w:lineRule="auto"/>
        <w:ind w:left="851"/>
        <w:jc w:val="both"/>
        <w:rPr>
          <w:szCs w:val="24"/>
          <w:lang w:val="en-IN"/>
        </w:rPr>
      </w:pPr>
      <w:r w:rsidRPr="003C7129">
        <w:rPr>
          <w:szCs w:val="24"/>
          <w:lang w:val="en-IN"/>
        </w:rPr>
        <w:t>The problem of fake news has become increasingly prevalent in the digital age, influencing public opinion, political landscapes, and social harmony. This project aimed to address this challenge by developing a robust and intelligent Fake News Detection system using machine learning and natural language processing techniques.</w:t>
      </w:r>
    </w:p>
    <w:p w14:paraId="3C4F5708" w14:textId="3578681A" w:rsidR="003C7129" w:rsidRPr="003C7129" w:rsidRDefault="003C7129" w:rsidP="003C7129">
      <w:pPr>
        <w:spacing w:line="360" w:lineRule="auto"/>
        <w:ind w:left="851"/>
        <w:jc w:val="both"/>
        <w:rPr>
          <w:szCs w:val="24"/>
          <w:lang w:val="en-IN"/>
        </w:rPr>
      </w:pPr>
      <w:r>
        <w:rPr>
          <w:szCs w:val="24"/>
          <w:lang w:val="en-IN"/>
        </w:rPr>
        <w:t xml:space="preserve">      </w:t>
      </w:r>
      <w:r w:rsidRPr="003C7129">
        <w:rPr>
          <w:szCs w:val="24"/>
          <w:lang w:val="en-IN"/>
        </w:rPr>
        <w:t>Throughout the project, various models were explored and implemented, including Logistic Regression, SVM, and advanced deep learning models such as BERT. The preprocessing pipeline effectively cleaned and normalized news content, while TF-IDF and contextual embeddings translated the text into meaningful features for prediction. The system achieved high accuracy and offered users real-time analysis through a clean and intuitive web interface built with Streamlit.</w:t>
      </w:r>
    </w:p>
    <w:p w14:paraId="4ACA9D68" w14:textId="7550CEB8" w:rsidR="003C7129" w:rsidRDefault="003C7129" w:rsidP="001957E2">
      <w:pPr>
        <w:spacing w:line="360" w:lineRule="auto"/>
        <w:ind w:left="567"/>
        <w:jc w:val="both"/>
        <w:rPr>
          <w:szCs w:val="24"/>
          <w:lang w:val="en-IN"/>
        </w:rPr>
      </w:pPr>
      <w:r>
        <w:rPr>
          <w:szCs w:val="24"/>
          <w:lang w:val="en-IN"/>
        </w:rPr>
        <w:t xml:space="preserve"> </w:t>
      </w:r>
      <w:r w:rsidRPr="003C7129">
        <w:rPr>
          <w:szCs w:val="24"/>
          <w:lang w:val="en-IN"/>
        </w:rPr>
        <w:t xml:space="preserve">The implementation and testing of this project demonstrated that automated tools can efficiently classify news content and provide confidence-based predictions, making it a valuable resource for both individuals and organizations. </w:t>
      </w:r>
    </w:p>
    <w:p w14:paraId="5B12EBA5" w14:textId="59958FE1" w:rsidR="003C7129" w:rsidRDefault="003C7129" w:rsidP="003C7129">
      <w:pPr>
        <w:spacing w:line="360" w:lineRule="auto"/>
        <w:ind w:left="567"/>
        <w:jc w:val="both"/>
        <w:rPr>
          <w:szCs w:val="24"/>
        </w:rPr>
      </w:pPr>
      <w:r w:rsidRPr="003C7129">
        <w:rPr>
          <w:szCs w:val="24"/>
        </w:rPr>
        <w:t>Overall, the project fulfills its objective of creating a lightweight, educational, and practical solution to detect misinformation using AI technologies.</w:t>
      </w:r>
    </w:p>
    <w:p w14:paraId="0F520EBB" w14:textId="77777777" w:rsidR="001957E2" w:rsidRDefault="001957E2" w:rsidP="003C7129">
      <w:pPr>
        <w:spacing w:line="360" w:lineRule="auto"/>
        <w:ind w:left="567"/>
        <w:jc w:val="both"/>
        <w:rPr>
          <w:b/>
          <w:bCs/>
          <w:sz w:val="28"/>
          <w:szCs w:val="28"/>
        </w:rPr>
      </w:pPr>
    </w:p>
    <w:p w14:paraId="17FDC041" w14:textId="4624DD7E" w:rsidR="003C7129" w:rsidRDefault="003C7129" w:rsidP="003C7129">
      <w:pPr>
        <w:spacing w:line="360" w:lineRule="auto"/>
        <w:ind w:left="567"/>
        <w:jc w:val="both"/>
        <w:rPr>
          <w:b/>
          <w:bCs/>
          <w:sz w:val="28"/>
          <w:szCs w:val="28"/>
        </w:rPr>
      </w:pPr>
      <w:r w:rsidRPr="003C7129">
        <w:rPr>
          <w:b/>
          <w:bCs/>
          <w:sz w:val="28"/>
          <w:szCs w:val="28"/>
        </w:rPr>
        <w:t>6.2 SUGGESTIONS FOR FURTHER WORK</w:t>
      </w:r>
    </w:p>
    <w:p w14:paraId="444E52D7" w14:textId="77777777" w:rsidR="003C7129" w:rsidRPr="003C7129" w:rsidRDefault="003C7129" w:rsidP="003C7129">
      <w:pPr>
        <w:spacing w:line="360" w:lineRule="auto"/>
        <w:ind w:left="851"/>
        <w:jc w:val="both"/>
        <w:rPr>
          <w:szCs w:val="24"/>
          <w:lang w:val="en-IN"/>
        </w:rPr>
      </w:pPr>
      <w:r w:rsidRPr="003C7129">
        <w:rPr>
          <w:szCs w:val="24"/>
          <w:lang w:val="en-IN"/>
        </w:rPr>
        <w:t>While the system performs effectively, several enhancements can be made in future versions to improve its capabilities and adaptability:</w:t>
      </w:r>
    </w:p>
    <w:p w14:paraId="0BCCD02F"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t>Multilingual Support: Extend the system to process and analyze news articles in different languages beyond English.</w:t>
      </w:r>
    </w:p>
    <w:p w14:paraId="4B5B58E4"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lastRenderedPageBreak/>
        <w:t>Fake Image &amp; Video Detection: Integrate computer vision and deepfake detection tools to evaluate visual media content.</w:t>
      </w:r>
    </w:p>
    <w:p w14:paraId="0A6DF70D"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t>Sentiment and Emotion Analysis: Combine sentiment analysis with news classification to detect emotionally charged misinformation.</w:t>
      </w:r>
    </w:p>
    <w:p w14:paraId="37AB677E"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t>Live Web Crawling &amp; Auto-Checking: Automate the process of scraping and checking trending news against verified databases or fact-checking APIs.</w:t>
      </w:r>
    </w:p>
    <w:p w14:paraId="45AE2856"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t>Mobile App Deployment: Develop a mobile application for better accessibility and real-time fact-checking on the go.</w:t>
      </w:r>
    </w:p>
    <w:p w14:paraId="454E43BC" w14:textId="77777777" w:rsidR="003C7129" w:rsidRPr="003C7129" w:rsidRDefault="003C7129" w:rsidP="00A07E7F">
      <w:pPr>
        <w:numPr>
          <w:ilvl w:val="0"/>
          <w:numId w:val="38"/>
        </w:numPr>
        <w:spacing w:line="360" w:lineRule="auto"/>
        <w:jc w:val="both"/>
        <w:rPr>
          <w:szCs w:val="24"/>
          <w:lang w:val="en-IN"/>
        </w:rPr>
      </w:pPr>
      <w:r w:rsidRPr="003C7129">
        <w:rPr>
          <w:szCs w:val="24"/>
          <w:lang w:val="en-IN"/>
        </w:rPr>
        <w:t>Integration with Social Media Platforms: Embed the detection system into social media feeds for early flagging of potentially fake posts.</w:t>
      </w:r>
    </w:p>
    <w:p w14:paraId="66894AA0" w14:textId="77777777" w:rsidR="003C7129" w:rsidRPr="003C7129" w:rsidRDefault="003C7129" w:rsidP="003C7129">
      <w:pPr>
        <w:spacing w:line="360" w:lineRule="auto"/>
        <w:ind w:left="851"/>
        <w:jc w:val="both"/>
        <w:rPr>
          <w:szCs w:val="24"/>
          <w:lang w:val="en-IN"/>
        </w:rPr>
      </w:pPr>
      <w:r w:rsidRPr="003C7129">
        <w:rPr>
          <w:szCs w:val="24"/>
          <w:lang w:val="en-IN"/>
        </w:rPr>
        <w:t>These improvements will allow the system to evolve into a comprehensive misinformation detection platform with broader impact and usability.</w:t>
      </w:r>
    </w:p>
    <w:p w14:paraId="648570F1" w14:textId="6086BAB0" w:rsidR="003C7129" w:rsidRDefault="0043417B" w:rsidP="0043417B">
      <w:pPr>
        <w:spacing w:line="360" w:lineRule="auto"/>
        <w:ind w:left="567"/>
        <w:jc w:val="both"/>
        <w:rPr>
          <w:b/>
          <w:bCs/>
          <w:sz w:val="28"/>
          <w:szCs w:val="28"/>
        </w:rPr>
      </w:pPr>
      <w:r w:rsidRPr="0043417B">
        <w:rPr>
          <w:b/>
          <w:bCs/>
          <w:sz w:val="28"/>
          <w:szCs w:val="28"/>
        </w:rPr>
        <w:t>REFERENCES</w:t>
      </w:r>
    </w:p>
    <w:p w14:paraId="376B66C0" w14:textId="235BC3AB"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 xml:space="preserve">Scikit-learn: Machine Learning in Python – </w:t>
      </w:r>
      <w:hyperlink r:id="rId23" w:tgtFrame="_new" w:history="1">
        <w:r w:rsidRPr="0043417B">
          <w:rPr>
            <w:rStyle w:val="Hyperlink"/>
            <w:szCs w:val="24"/>
            <w:lang w:val="en-IN"/>
          </w:rPr>
          <w:t>https://scikit-learn.org</w:t>
        </w:r>
      </w:hyperlink>
    </w:p>
    <w:p w14:paraId="2E519FA7" w14:textId="75AFEBFA"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 xml:space="preserve">Natural Language Toolkit (NLTK) – </w:t>
      </w:r>
      <w:hyperlink r:id="rId24" w:tgtFrame="_new" w:history="1">
        <w:r w:rsidRPr="0043417B">
          <w:rPr>
            <w:rStyle w:val="Hyperlink"/>
            <w:szCs w:val="24"/>
            <w:lang w:val="en-IN"/>
          </w:rPr>
          <w:t>https://www.nltk.org</w:t>
        </w:r>
      </w:hyperlink>
    </w:p>
    <w:p w14:paraId="0C66A396" w14:textId="1768EA32"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Streamlit Documentation – https://docs.streamlit.io</w:t>
      </w:r>
    </w:p>
    <w:p w14:paraId="589E63C5" w14:textId="6457C318"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Kaggle Fake News Dataset – https://www.kaggle.com/c/fake-news</w:t>
      </w:r>
    </w:p>
    <w:p w14:paraId="4F6651D6" w14:textId="701B8747"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 xml:space="preserve">J. Devlin, M. Chang, K. Lee, K. Toutanova – “BERT: Pre-training of Deep Bidirectional Transformers for Language Understanding” – </w:t>
      </w:r>
      <w:hyperlink r:id="rId25" w:tgtFrame="_new" w:history="1">
        <w:r w:rsidRPr="0043417B">
          <w:rPr>
            <w:rStyle w:val="Hyperlink"/>
            <w:szCs w:val="24"/>
            <w:lang w:val="en-IN"/>
          </w:rPr>
          <w:t>arXiv:1810.04805</w:t>
        </w:r>
      </w:hyperlink>
    </w:p>
    <w:p w14:paraId="235E4D58" w14:textId="11AAB8F0"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 xml:space="preserve">TensorFlow – </w:t>
      </w:r>
      <w:hyperlink r:id="rId26" w:tgtFrame="_new" w:history="1">
        <w:r w:rsidRPr="0043417B">
          <w:rPr>
            <w:rStyle w:val="Hyperlink"/>
            <w:szCs w:val="24"/>
            <w:lang w:val="en-IN"/>
          </w:rPr>
          <w:t>https://www.tensorflow.org</w:t>
        </w:r>
      </w:hyperlink>
    </w:p>
    <w:p w14:paraId="73C9F132" w14:textId="72214AE1"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 xml:space="preserve">Keras Deep Learning Library – </w:t>
      </w:r>
      <w:hyperlink r:id="rId27" w:tgtFrame="_new" w:history="1">
        <w:r w:rsidRPr="0043417B">
          <w:rPr>
            <w:rStyle w:val="Hyperlink"/>
            <w:szCs w:val="24"/>
            <w:lang w:val="en-IN"/>
          </w:rPr>
          <w:t>https://keras.io</w:t>
        </w:r>
      </w:hyperlink>
    </w:p>
    <w:p w14:paraId="25370F44" w14:textId="2990BA95"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"Detecting Fake News on Social Media" – IEEE Conference Paper (2018)</w:t>
      </w:r>
    </w:p>
    <w:p w14:paraId="4C51602B" w14:textId="58147F2E" w:rsidR="0043417B" w:rsidRPr="0043417B" w:rsidRDefault="0043417B" w:rsidP="00A07E7F">
      <w:pPr>
        <w:pStyle w:val="ListParagraph"/>
        <w:numPr>
          <w:ilvl w:val="0"/>
          <w:numId w:val="39"/>
        </w:numPr>
        <w:spacing w:line="360" w:lineRule="auto"/>
        <w:jc w:val="both"/>
        <w:rPr>
          <w:szCs w:val="24"/>
          <w:lang w:val="en-IN"/>
        </w:rPr>
      </w:pPr>
      <w:r w:rsidRPr="0043417B">
        <w:rPr>
          <w:szCs w:val="24"/>
          <w:lang w:val="en-IN"/>
        </w:rPr>
        <w:t>Pandas: Python Data Analysis Library – https://pandas.pydata.org</w:t>
      </w:r>
    </w:p>
    <w:p w14:paraId="68E341DD" w14:textId="6BF7AB6E" w:rsidR="0043417B" w:rsidRPr="0043417B" w:rsidRDefault="0043417B" w:rsidP="00A07E7F">
      <w:pPr>
        <w:pStyle w:val="ListParagraph"/>
        <w:numPr>
          <w:ilvl w:val="0"/>
          <w:numId w:val="39"/>
        </w:numPr>
        <w:spacing w:line="360" w:lineRule="auto"/>
        <w:jc w:val="both"/>
        <w:rPr>
          <w:b/>
          <w:bCs/>
          <w:sz w:val="28"/>
          <w:szCs w:val="28"/>
          <w:lang w:val="en-IN"/>
        </w:rPr>
      </w:pPr>
      <w:r w:rsidRPr="0043417B">
        <w:rPr>
          <w:szCs w:val="24"/>
          <w:lang w:val="en-IN"/>
        </w:rPr>
        <w:t xml:space="preserve">NumPy: Scientific Computing – </w:t>
      </w:r>
      <w:hyperlink r:id="rId28" w:tgtFrame="_new" w:history="1">
        <w:r w:rsidRPr="0043417B">
          <w:rPr>
            <w:rStyle w:val="Hyperlink"/>
            <w:szCs w:val="24"/>
            <w:lang w:val="en-IN"/>
          </w:rPr>
          <w:t>https://numpy.org</w:t>
        </w:r>
      </w:hyperlink>
    </w:p>
    <w:sectPr w:rsidR="0043417B" w:rsidRPr="0043417B" w:rsidSect="00BA7CDD">
      <w:footerReference w:type="default" r:id="rId2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A2FE1" w14:textId="77777777" w:rsidR="002E2918" w:rsidRDefault="002E2918" w:rsidP="00EA084E">
      <w:pPr>
        <w:spacing w:after="0" w:line="240" w:lineRule="auto"/>
      </w:pPr>
      <w:r>
        <w:separator/>
      </w:r>
    </w:p>
  </w:endnote>
  <w:endnote w:type="continuationSeparator" w:id="0">
    <w:p w14:paraId="0EE7A610" w14:textId="77777777" w:rsidR="002E2918" w:rsidRDefault="002E2918" w:rsidP="00EA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2748452"/>
      <w:docPartObj>
        <w:docPartGallery w:val="Page Numbers (Bottom of Page)"/>
        <w:docPartUnique/>
      </w:docPartObj>
    </w:sdtPr>
    <w:sdtEndPr>
      <w:rPr>
        <w:noProof/>
      </w:rPr>
    </w:sdtEndPr>
    <w:sdtContent>
      <w:p w14:paraId="339F5915" w14:textId="4719BB80" w:rsidR="00504621" w:rsidRDefault="00504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135975" w14:textId="77777777" w:rsidR="00504621" w:rsidRDefault="00504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ADE58" w14:textId="77777777" w:rsidR="002E2918" w:rsidRDefault="002E2918" w:rsidP="00EA084E">
      <w:pPr>
        <w:spacing w:after="0" w:line="240" w:lineRule="auto"/>
      </w:pPr>
      <w:r>
        <w:separator/>
      </w:r>
    </w:p>
  </w:footnote>
  <w:footnote w:type="continuationSeparator" w:id="0">
    <w:p w14:paraId="41400B8D" w14:textId="77777777" w:rsidR="002E2918" w:rsidRDefault="002E2918" w:rsidP="00EA0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BEF04EB"/>
    <w:multiLevelType w:val="multilevel"/>
    <w:tmpl w:val="223836F4"/>
    <w:styleLink w:val="CurrentList1"/>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7" w15:restartNumberingAfterBreak="0">
    <w:nsid w:val="0E394C00"/>
    <w:multiLevelType w:val="multilevel"/>
    <w:tmpl w:val="48B019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A4161"/>
    <w:multiLevelType w:val="multilevel"/>
    <w:tmpl w:val="9EB4FC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83F60"/>
    <w:multiLevelType w:val="multilevel"/>
    <w:tmpl w:val="1528213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37881"/>
    <w:multiLevelType w:val="multilevel"/>
    <w:tmpl w:val="65AE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F1A50"/>
    <w:multiLevelType w:val="multilevel"/>
    <w:tmpl w:val="A596FE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71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76219"/>
    <w:multiLevelType w:val="multilevel"/>
    <w:tmpl w:val="7FE4CB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41256"/>
    <w:multiLevelType w:val="hybridMultilevel"/>
    <w:tmpl w:val="5D9A5750"/>
    <w:lvl w:ilvl="0" w:tplc="ED1E3AE4">
      <w:start w:val="1"/>
      <w:numFmt w:val="decimal"/>
      <w:lvlText w:val="%1."/>
      <w:lvlJc w:val="left"/>
      <w:pPr>
        <w:ind w:left="1637" w:hanging="360"/>
      </w:pPr>
      <w:rPr>
        <w:b w:val="0"/>
        <w:bCs w:val="0"/>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4" w15:restartNumberingAfterBreak="0">
    <w:nsid w:val="2BD66B6B"/>
    <w:multiLevelType w:val="multilevel"/>
    <w:tmpl w:val="BAD648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267E5"/>
    <w:multiLevelType w:val="multilevel"/>
    <w:tmpl w:val="AB2065B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91294"/>
    <w:multiLevelType w:val="multilevel"/>
    <w:tmpl w:val="EE12BCA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E5AA7"/>
    <w:multiLevelType w:val="multilevel"/>
    <w:tmpl w:val="CC9E666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6300F1E"/>
    <w:multiLevelType w:val="hybridMultilevel"/>
    <w:tmpl w:val="306051CA"/>
    <w:lvl w:ilvl="0" w:tplc="40090017">
      <w:start w:val="1"/>
      <w:numFmt w:val="lowerLetter"/>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9" w15:restartNumberingAfterBreak="0">
    <w:nsid w:val="3B142A13"/>
    <w:multiLevelType w:val="multilevel"/>
    <w:tmpl w:val="4A6225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05162"/>
    <w:multiLevelType w:val="multilevel"/>
    <w:tmpl w:val="9EB4FC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1748A"/>
    <w:multiLevelType w:val="multilevel"/>
    <w:tmpl w:val="7FBA6B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b/>
        <w:bCs/>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423A5D2B"/>
    <w:multiLevelType w:val="multilevel"/>
    <w:tmpl w:val="63E60C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6279A"/>
    <w:multiLevelType w:val="multilevel"/>
    <w:tmpl w:val="25601CB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17BE2"/>
    <w:multiLevelType w:val="hybridMultilevel"/>
    <w:tmpl w:val="7792851A"/>
    <w:lvl w:ilvl="0" w:tplc="BC1E500C">
      <w:start w:val="1"/>
      <w:numFmt w:val="decimal"/>
      <w:lvlText w:val="%1."/>
      <w:lvlJc w:val="left"/>
      <w:pPr>
        <w:ind w:left="1287" w:hanging="360"/>
      </w:pPr>
      <w:rPr>
        <w:b w:val="0"/>
        <w:bCs w:val="0"/>
        <w:sz w:val="24"/>
        <w:szCs w:val="24"/>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5" w15:restartNumberingAfterBreak="0">
    <w:nsid w:val="47097733"/>
    <w:multiLevelType w:val="multilevel"/>
    <w:tmpl w:val="55DA1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5A4921"/>
    <w:multiLevelType w:val="hybridMultilevel"/>
    <w:tmpl w:val="DA64B2BC"/>
    <w:lvl w:ilvl="0" w:tplc="40090017">
      <w:start w:val="1"/>
      <w:numFmt w:val="lowerLetter"/>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7" w15:restartNumberingAfterBreak="0">
    <w:nsid w:val="4C6F7285"/>
    <w:multiLevelType w:val="multilevel"/>
    <w:tmpl w:val="9EB4FC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64145"/>
    <w:multiLevelType w:val="multilevel"/>
    <w:tmpl w:val="28CA16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252E51"/>
    <w:multiLevelType w:val="multilevel"/>
    <w:tmpl w:val="22AA52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943D5"/>
    <w:multiLevelType w:val="multilevel"/>
    <w:tmpl w:val="458CA1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66BCC"/>
    <w:multiLevelType w:val="multilevel"/>
    <w:tmpl w:val="486A8E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71070A"/>
    <w:multiLevelType w:val="multilevel"/>
    <w:tmpl w:val="9EB4FC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17854"/>
    <w:multiLevelType w:val="hybridMultilevel"/>
    <w:tmpl w:val="F300EC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5C7A6E"/>
    <w:multiLevelType w:val="hybridMultilevel"/>
    <w:tmpl w:val="434C35A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753196"/>
    <w:multiLevelType w:val="multilevel"/>
    <w:tmpl w:val="E72C202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15E23"/>
    <w:multiLevelType w:val="multilevel"/>
    <w:tmpl w:val="9EB4FC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63F4F"/>
    <w:multiLevelType w:val="multilevel"/>
    <w:tmpl w:val="3EEA08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81F00"/>
    <w:multiLevelType w:val="multilevel"/>
    <w:tmpl w:val="AB2065B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E43652"/>
    <w:multiLevelType w:val="multilevel"/>
    <w:tmpl w:val="3DAC7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5342AA"/>
    <w:multiLevelType w:val="multilevel"/>
    <w:tmpl w:val="C7D6D59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637252"/>
    <w:multiLevelType w:val="multilevel"/>
    <w:tmpl w:val="FD60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07A4F"/>
    <w:multiLevelType w:val="multilevel"/>
    <w:tmpl w:val="1C92690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5D2F8D"/>
    <w:multiLevelType w:val="hybridMultilevel"/>
    <w:tmpl w:val="CFA4780E"/>
    <w:lvl w:ilvl="0" w:tplc="40090017">
      <w:start w:val="1"/>
      <w:numFmt w:val="lowerLetter"/>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4" w15:restartNumberingAfterBreak="0">
    <w:nsid w:val="75E51BA3"/>
    <w:multiLevelType w:val="multilevel"/>
    <w:tmpl w:val="09149E1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209335">
    <w:abstractNumId w:val="5"/>
  </w:num>
  <w:num w:numId="2" w16cid:durableId="261032496">
    <w:abstractNumId w:val="3"/>
  </w:num>
  <w:num w:numId="3" w16cid:durableId="846139645">
    <w:abstractNumId w:val="2"/>
  </w:num>
  <w:num w:numId="4" w16cid:durableId="1609309936">
    <w:abstractNumId w:val="4"/>
  </w:num>
  <w:num w:numId="5" w16cid:durableId="1309290085">
    <w:abstractNumId w:val="1"/>
  </w:num>
  <w:num w:numId="6" w16cid:durableId="640499146">
    <w:abstractNumId w:val="0"/>
  </w:num>
  <w:num w:numId="7" w16cid:durableId="913709410">
    <w:abstractNumId w:val="21"/>
  </w:num>
  <w:num w:numId="8" w16cid:durableId="1783113521">
    <w:abstractNumId w:val="20"/>
  </w:num>
  <w:num w:numId="9" w16cid:durableId="28067911">
    <w:abstractNumId w:val="32"/>
  </w:num>
  <w:num w:numId="10" w16cid:durableId="1758676347">
    <w:abstractNumId w:val="8"/>
  </w:num>
  <w:num w:numId="11" w16cid:durableId="489637453">
    <w:abstractNumId w:val="36"/>
  </w:num>
  <w:num w:numId="12" w16cid:durableId="518590223">
    <w:abstractNumId w:val="27"/>
  </w:num>
  <w:num w:numId="13" w16cid:durableId="1005133304">
    <w:abstractNumId w:val="38"/>
  </w:num>
  <w:num w:numId="14" w16cid:durableId="504517453">
    <w:abstractNumId w:val="15"/>
  </w:num>
  <w:num w:numId="15" w16cid:durableId="1930262781">
    <w:abstractNumId w:val="22"/>
  </w:num>
  <w:num w:numId="16" w16cid:durableId="1491211949">
    <w:abstractNumId w:val="42"/>
  </w:num>
  <w:num w:numId="17" w16cid:durableId="1845627705">
    <w:abstractNumId w:val="13"/>
  </w:num>
  <w:num w:numId="18" w16cid:durableId="1616055361">
    <w:abstractNumId w:val="6"/>
  </w:num>
  <w:num w:numId="19" w16cid:durableId="1628387046">
    <w:abstractNumId w:val="34"/>
  </w:num>
  <w:num w:numId="20" w16cid:durableId="1238974574">
    <w:abstractNumId w:val="26"/>
  </w:num>
  <w:num w:numId="21" w16cid:durableId="1495756017">
    <w:abstractNumId w:val="19"/>
  </w:num>
  <w:num w:numId="22" w16cid:durableId="375206027">
    <w:abstractNumId w:val="35"/>
  </w:num>
  <w:num w:numId="23" w16cid:durableId="1397510485">
    <w:abstractNumId w:val="43"/>
  </w:num>
  <w:num w:numId="24" w16cid:durableId="727799467">
    <w:abstractNumId w:val="18"/>
  </w:num>
  <w:num w:numId="25" w16cid:durableId="1045375749">
    <w:abstractNumId w:val="31"/>
  </w:num>
  <w:num w:numId="26" w16cid:durableId="1998918723">
    <w:abstractNumId w:val="23"/>
  </w:num>
  <w:num w:numId="27" w16cid:durableId="1698777178">
    <w:abstractNumId w:val="33"/>
  </w:num>
  <w:num w:numId="28" w16cid:durableId="1635326937">
    <w:abstractNumId w:val="44"/>
  </w:num>
  <w:num w:numId="29" w16cid:durableId="365761208">
    <w:abstractNumId w:val="11"/>
  </w:num>
  <w:num w:numId="30" w16cid:durableId="859319012">
    <w:abstractNumId w:val="25"/>
  </w:num>
  <w:num w:numId="31" w16cid:durableId="716205409">
    <w:abstractNumId w:val="40"/>
  </w:num>
  <w:num w:numId="32" w16cid:durableId="1803157951">
    <w:abstractNumId w:val="7"/>
  </w:num>
  <w:num w:numId="33" w16cid:durableId="183445269">
    <w:abstractNumId w:val="29"/>
  </w:num>
  <w:num w:numId="34" w16cid:durableId="1361711522">
    <w:abstractNumId w:val="17"/>
  </w:num>
  <w:num w:numId="35" w16cid:durableId="370348460">
    <w:abstractNumId w:val="30"/>
  </w:num>
  <w:num w:numId="36" w16cid:durableId="1218199903">
    <w:abstractNumId w:val="28"/>
  </w:num>
  <w:num w:numId="37" w16cid:durableId="822821379">
    <w:abstractNumId w:val="12"/>
  </w:num>
  <w:num w:numId="38" w16cid:durableId="2073190149">
    <w:abstractNumId w:val="37"/>
  </w:num>
  <w:num w:numId="39" w16cid:durableId="722681661">
    <w:abstractNumId w:val="24"/>
  </w:num>
  <w:num w:numId="40" w16cid:durableId="1026492178">
    <w:abstractNumId w:val="14"/>
  </w:num>
  <w:num w:numId="41" w16cid:durableId="2000503207">
    <w:abstractNumId w:val="16"/>
  </w:num>
  <w:num w:numId="42" w16cid:durableId="212548691">
    <w:abstractNumId w:val="9"/>
  </w:num>
  <w:num w:numId="43" w16cid:durableId="1412242295">
    <w:abstractNumId w:val="41"/>
  </w:num>
  <w:num w:numId="44" w16cid:durableId="1391273152">
    <w:abstractNumId w:val="39"/>
  </w:num>
  <w:num w:numId="45" w16cid:durableId="1327854438">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4BAF"/>
    <w:rsid w:val="00034616"/>
    <w:rsid w:val="00037508"/>
    <w:rsid w:val="00055802"/>
    <w:rsid w:val="0006063C"/>
    <w:rsid w:val="000D64CE"/>
    <w:rsid w:val="001374A4"/>
    <w:rsid w:val="0014461E"/>
    <w:rsid w:val="0015074B"/>
    <w:rsid w:val="001957E2"/>
    <w:rsid w:val="001E515C"/>
    <w:rsid w:val="002244DC"/>
    <w:rsid w:val="0029639D"/>
    <w:rsid w:val="002B40BA"/>
    <w:rsid w:val="002E2918"/>
    <w:rsid w:val="002E7B12"/>
    <w:rsid w:val="002F4678"/>
    <w:rsid w:val="003044F9"/>
    <w:rsid w:val="003119FD"/>
    <w:rsid w:val="00320808"/>
    <w:rsid w:val="00326F90"/>
    <w:rsid w:val="00330744"/>
    <w:rsid w:val="00356DB8"/>
    <w:rsid w:val="00382F65"/>
    <w:rsid w:val="003928F9"/>
    <w:rsid w:val="0039363C"/>
    <w:rsid w:val="00393D28"/>
    <w:rsid w:val="003C7129"/>
    <w:rsid w:val="0043417B"/>
    <w:rsid w:val="00474C7A"/>
    <w:rsid w:val="00483BF7"/>
    <w:rsid w:val="004A58D7"/>
    <w:rsid w:val="004D1E9E"/>
    <w:rsid w:val="00504621"/>
    <w:rsid w:val="00571282"/>
    <w:rsid w:val="005A38A7"/>
    <w:rsid w:val="005B6A56"/>
    <w:rsid w:val="00606AD7"/>
    <w:rsid w:val="0062422A"/>
    <w:rsid w:val="006A099F"/>
    <w:rsid w:val="00735C9F"/>
    <w:rsid w:val="00735FBB"/>
    <w:rsid w:val="00744C53"/>
    <w:rsid w:val="00767977"/>
    <w:rsid w:val="0079495F"/>
    <w:rsid w:val="007B7794"/>
    <w:rsid w:val="007D1E6D"/>
    <w:rsid w:val="00800B24"/>
    <w:rsid w:val="00837040"/>
    <w:rsid w:val="00847B13"/>
    <w:rsid w:val="008811AE"/>
    <w:rsid w:val="009068A8"/>
    <w:rsid w:val="0092176F"/>
    <w:rsid w:val="00930AF1"/>
    <w:rsid w:val="00957B00"/>
    <w:rsid w:val="009758F8"/>
    <w:rsid w:val="009C5B3E"/>
    <w:rsid w:val="009D2278"/>
    <w:rsid w:val="009E13EC"/>
    <w:rsid w:val="00A04129"/>
    <w:rsid w:val="00A07E7F"/>
    <w:rsid w:val="00A77700"/>
    <w:rsid w:val="00A80767"/>
    <w:rsid w:val="00AA1D8D"/>
    <w:rsid w:val="00AB592B"/>
    <w:rsid w:val="00AE3397"/>
    <w:rsid w:val="00AF35F9"/>
    <w:rsid w:val="00AF3CEB"/>
    <w:rsid w:val="00AF540C"/>
    <w:rsid w:val="00B15FEA"/>
    <w:rsid w:val="00B47730"/>
    <w:rsid w:val="00BA7CDD"/>
    <w:rsid w:val="00BC34D0"/>
    <w:rsid w:val="00BE77C8"/>
    <w:rsid w:val="00C02FCD"/>
    <w:rsid w:val="00C11E74"/>
    <w:rsid w:val="00C63B93"/>
    <w:rsid w:val="00C85C96"/>
    <w:rsid w:val="00CA496D"/>
    <w:rsid w:val="00CB0664"/>
    <w:rsid w:val="00CD71A8"/>
    <w:rsid w:val="00CF0565"/>
    <w:rsid w:val="00D11D2F"/>
    <w:rsid w:val="00D34A1D"/>
    <w:rsid w:val="00D70E71"/>
    <w:rsid w:val="00D924C7"/>
    <w:rsid w:val="00DA7DA2"/>
    <w:rsid w:val="00DD57E4"/>
    <w:rsid w:val="00E15505"/>
    <w:rsid w:val="00E66787"/>
    <w:rsid w:val="00E749A0"/>
    <w:rsid w:val="00E86629"/>
    <w:rsid w:val="00EA084E"/>
    <w:rsid w:val="00EA30F5"/>
    <w:rsid w:val="00EE042A"/>
    <w:rsid w:val="00F04F26"/>
    <w:rsid w:val="00F32FEB"/>
    <w:rsid w:val="00F34D11"/>
    <w:rsid w:val="00F65D0F"/>
    <w:rsid w:val="00F8238E"/>
    <w:rsid w:val="00FC693F"/>
    <w:rsid w:val="00FD19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D08E83"/>
  <w14:defaultImageDpi w14:val="300"/>
  <w15:docId w15:val="{2802F5A5-68A5-4FB8-8C32-595325A9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35C9F"/>
    <w:rPr>
      <w:color w:val="0000FF" w:themeColor="hyperlink"/>
      <w:u w:val="single"/>
    </w:rPr>
  </w:style>
  <w:style w:type="character" w:styleId="UnresolvedMention">
    <w:name w:val="Unresolved Mention"/>
    <w:basedOn w:val="DefaultParagraphFont"/>
    <w:uiPriority w:val="99"/>
    <w:semiHidden/>
    <w:unhideWhenUsed/>
    <w:rsid w:val="00735C9F"/>
    <w:rPr>
      <w:color w:val="605E5C"/>
      <w:shd w:val="clear" w:color="auto" w:fill="E1DFDD"/>
    </w:rPr>
  </w:style>
  <w:style w:type="numbering" w:customStyle="1" w:styleId="CurrentList1">
    <w:name w:val="Current List1"/>
    <w:uiPriority w:val="99"/>
    <w:rsid w:val="00D924C7"/>
    <w:pPr>
      <w:numPr>
        <w:numId w:val="18"/>
      </w:numPr>
    </w:pPr>
  </w:style>
  <w:style w:type="paragraph" w:customStyle="1" w:styleId="TableParagraph">
    <w:name w:val="Table Paragraph"/>
    <w:basedOn w:val="Normal"/>
    <w:uiPriority w:val="1"/>
    <w:qFormat/>
    <w:rsid w:val="0014461E"/>
    <w:pPr>
      <w:widowControl w:val="0"/>
      <w:autoSpaceDE w:val="0"/>
      <w:autoSpaceDN w:val="0"/>
      <w:spacing w:after="0" w:line="268" w:lineRule="exact"/>
      <w:ind w:left="109"/>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47993">
      <w:bodyDiv w:val="1"/>
      <w:marLeft w:val="0"/>
      <w:marRight w:val="0"/>
      <w:marTop w:val="0"/>
      <w:marBottom w:val="0"/>
      <w:divBdr>
        <w:top w:val="none" w:sz="0" w:space="0" w:color="auto"/>
        <w:left w:val="none" w:sz="0" w:space="0" w:color="auto"/>
        <w:bottom w:val="none" w:sz="0" w:space="0" w:color="auto"/>
        <w:right w:val="none" w:sz="0" w:space="0" w:color="auto"/>
      </w:divBdr>
    </w:div>
    <w:div w:id="72750530">
      <w:bodyDiv w:val="1"/>
      <w:marLeft w:val="0"/>
      <w:marRight w:val="0"/>
      <w:marTop w:val="0"/>
      <w:marBottom w:val="0"/>
      <w:divBdr>
        <w:top w:val="none" w:sz="0" w:space="0" w:color="auto"/>
        <w:left w:val="none" w:sz="0" w:space="0" w:color="auto"/>
        <w:bottom w:val="none" w:sz="0" w:space="0" w:color="auto"/>
        <w:right w:val="none" w:sz="0" w:space="0" w:color="auto"/>
      </w:divBdr>
    </w:div>
    <w:div w:id="131212193">
      <w:bodyDiv w:val="1"/>
      <w:marLeft w:val="0"/>
      <w:marRight w:val="0"/>
      <w:marTop w:val="0"/>
      <w:marBottom w:val="0"/>
      <w:divBdr>
        <w:top w:val="none" w:sz="0" w:space="0" w:color="auto"/>
        <w:left w:val="none" w:sz="0" w:space="0" w:color="auto"/>
        <w:bottom w:val="none" w:sz="0" w:space="0" w:color="auto"/>
        <w:right w:val="none" w:sz="0" w:space="0" w:color="auto"/>
      </w:divBdr>
    </w:div>
    <w:div w:id="154808356">
      <w:bodyDiv w:val="1"/>
      <w:marLeft w:val="0"/>
      <w:marRight w:val="0"/>
      <w:marTop w:val="0"/>
      <w:marBottom w:val="0"/>
      <w:divBdr>
        <w:top w:val="none" w:sz="0" w:space="0" w:color="auto"/>
        <w:left w:val="none" w:sz="0" w:space="0" w:color="auto"/>
        <w:bottom w:val="none" w:sz="0" w:space="0" w:color="auto"/>
        <w:right w:val="none" w:sz="0" w:space="0" w:color="auto"/>
      </w:divBdr>
    </w:div>
    <w:div w:id="162085380">
      <w:bodyDiv w:val="1"/>
      <w:marLeft w:val="0"/>
      <w:marRight w:val="0"/>
      <w:marTop w:val="0"/>
      <w:marBottom w:val="0"/>
      <w:divBdr>
        <w:top w:val="none" w:sz="0" w:space="0" w:color="auto"/>
        <w:left w:val="none" w:sz="0" w:space="0" w:color="auto"/>
        <w:bottom w:val="none" w:sz="0" w:space="0" w:color="auto"/>
        <w:right w:val="none" w:sz="0" w:space="0" w:color="auto"/>
      </w:divBdr>
    </w:div>
    <w:div w:id="188958209">
      <w:bodyDiv w:val="1"/>
      <w:marLeft w:val="0"/>
      <w:marRight w:val="0"/>
      <w:marTop w:val="0"/>
      <w:marBottom w:val="0"/>
      <w:divBdr>
        <w:top w:val="none" w:sz="0" w:space="0" w:color="auto"/>
        <w:left w:val="none" w:sz="0" w:space="0" w:color="auto"/>
        <w:bottom w:val="none" w:sz="0" w:space="0" w:color="auto"/>
        <w:right w:val="none" w:sz="0" w:space="0" w:color="auto"/>
      </w:divBdr>
    </w:div>
    <w:div w:id="221335167">
      <w:bodyDiv w:val="1"/>
      <w:marLeft w:val="0"/>
      <w:marRight w:val="0"/>
      <w:marTop w:val="0"/>
      <w:marBottom w:val="0"/>
      <w:divBdr>
        <w:top w:val="none" w:sz="0" w:space="0" w:color="auto"/>
        <w:left w:val="none" w:sz="0" w:space="0" w:color="auto"/>
        <w:bottom w:val="none" w:sz="0" w:space="0" w:color="auto"/>
        <w:right w:val="none" w:sz="0" w:space="0" w:color="auto"/>
      </w:divBdr>
    </w:div>
    <w:div w:id="326709967">
      <w:bodyDiv w:val="1"/>
      <w:marLeft w:val="0"/>
      <w:marRight w:val="0"/>
      <w:marTop w:val="0"/>
      <w:marBottom w:val="0"/>
      <w:divBdr>
        <w:top w:val="none" w:sz="0" w:space="0" w:color="auto"/>
        <w:left w:val="none" w:sz="0" w:space="0" w:color="auto"/>
        <w:bottom w:val="none" w:sz="0" w:space="0" w:color="auto"/>
        <w:right w:val="none" w:sz="0" w:space="0" w:color="auto"/>
      </w:divBdr>
    </w:div>
    <w:div w:id="343558811">
      <w:bodyDiv w:val="1"/>
      <w:marLeft w:val="0"/>
      <w:marRight w:val="0"/>
      <w:marTop w:val="0"/>
      <w:marBottom w:val="0"/>
      <w:divBdr>
        <w:top w:val="none" w:sz="0" w:space="0" w:color="auto"/>
        <w:left w:val="none" w:sz="0" w:space="0" w:color="auto"/>
        <w:bottom w:val="none" w:sz="0" w:space="0" w:color="auto"/>
        <w:right w:val="none" w:sz="0" w:space="0" w:color="auto"/>
      </w:divBdr>
    </w:div>
    <w:div w:id="372268388">
      <w:bodyDiv w:val="1"/>
      <w:marLeft w:val="0"/>
      <w:marRight w:val="0"/>
      <w:marTop w:val="0"/>
      <w:marBottom w:val="0"/>
      <w:divBdr>
        <w:top w:val="none" w:sz="0" w:space="0" w:color="auto"/>
        <w:left w:val="none" w:sz="0" w:space="0" w:color="auto"/>
        <w:bottom w:val="none" w:sz="0" w:space="0" w:color="auto"/>
        <w:right w:val="none" w:sz="0" w:space="0" w:color="auto"/>
      </w:divBdr>
    </w:div>
    <w:div w:id="390159654">
      <w:bodyDiv w:val="1"/>
      <w:marLeft w:val="0"/>
      <w:marRight w:val="0"/>
      <w:marTop w:val="0"/>
      <w:marBottom w:val="0"/>
      <w:divBdr>
        <w:top w:val="none" w:sz="0" w:space="0" w:color="auto"/>
        <w:left w:val="none" w:sz="0" w:space="0" w:color="auto"/>
        <w:bottom w:val="none" w:sz="0" w:space="0" w:color="auto"/>
        <w:right w:val="none" w:sz="0" w:space="0" w:color="auto"/>
      </w:divBdr>
    </w:div>
    <w:div w:id="402487049">
      <w:bodyDiv w:val="1"/>
      <w:marLeft w:val="0"/>
      <w:marRight w:val="0"/>
      <w:marTop w:val="0"/>
      <w:marBottom w:val="0"/>
      <w:divBdr>
        <w:top w:val="none" w:sz="0" w:space="0" w:color="auto"/>
        <w:left w:val="none" w:sz="0" w:space="0" w:color="auto"/>
        <w:bottom w:val="none" w:sz="0" w:space="0" w:color="auto"/>
        <w:right w:val="none" w:sz="0" w:space="0" w:color="auto"/>
      </w:divBdr>
    </w:div>
    <w:div w:id="405537826">
      <w:bodyDiv w:val="1"/>
      <w:marLeft w:val="0"/>
      <w:marRight w:val="0"/>
      <w:marTop w:val="0"/>
      <w:marBottom w:val="0"/>
      <w:divBdr>
        <w:top w:val="none" w:sz="0" w:space="0" w:color="auto"/>
        <w:left w:val="none" w:sz="0" w:space="0" w:color="auto"/>
        <w:bottom w:val="none" w:sz="0" w:space="0" w:color="auto"/>
        <w:right w:val="none" w:sz="0" w:space="0" w:color="auto"/>
      </w:divBdr>
    </w:div>
    <w:div w:id="432828089">
      <w:bodyDiv w:val="1"/>
      <w:marLeft w:val="0"/>
      <w:marRight w:val="0"/>
      <w:marTop w:val="0"/>
      <w:marBottom w:val="0"/>
      <w:divBdr>
        <w:top w:val="none" w:sz="0" w:space="0" w:color="auto"/>
        <w:left w:val="none" w:sz="0" w:space="0" w:color="auto"/>
        <w:bottom w:val="none" w:sz="0" w:space="0" w:color="auto"/>
        <w:right w:val="none" w:sz="0" w:space="0" w:color="auto"/>
      </w:divBdr>
    </w:div>
    <w:div w:id="469320571">
      <w:bodyDiv w:val="1"/>
      <w:marLeft w:val="0"/>
      <w:marRight w:val="0"/>
      <w:marTop w:val="0"/>
      <w:marBottom w:val="0"/>
      <w:divBdr>
        <w:top w:val="none" w:sz="0" w:space="0" w:color="auto"/>
        <w:left w:val="none" w:sz="0" w:space="0" w:color="auto"/>
        <w:bottom w:val="none" w:sz="0" w:space="0" w:color="auto"/>
        <w:right w:val="none" w:sz="0" w:space="0" w:color="auto"/>
      </w:divBdr>
      <w:divsChild>
        <w:div w:id="698627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469217">
      <w:bodyDiv w:val="1"/>
      <w:marLeft w:val="0"/>
      <w:marRight w:val="0"/>
      <w:marTop w:val="0"/>
      <w:marBottom w:val="0"/>
      <w:divBdr>
        <w:top w:val="none" w:sz="0" w:space="0" w:color="auto"/>
        <w:left w:val="none" w:sz="0" w:space="0" w:color="auto"/>
        <w:bottom w:val="none" w:sz="0" w:space="0" w:color="auto"/>
        <w:right w:val="none" w:sz="0" w:space="0" w:color="auto"/>
      </w:divBdr>
    </w:div>
    <w:div w:id="558903468">
      <w:bodyDiv w:val="1"/>
      <w:marLeft w:val="0"/>
      <w:marRight w:val="0"/>
      <w:marTop w:val="0"/>
      <w:marBottom w:val="0"/>
      <w:divBdr>
        <w:top w:val="none" w:sz="0" w:space="0" w:color="auto"/>
        <w:left w:val="none" w:sz="0" w:space="0" w:color="auto"/>
        <w:bottom w:val="none" w:sz="0" w:space="0" w:color="auto"/>
        <w:right w:val="none" w:sz="0" w:space="0" w:color="auto"/>
      </w:divBdr>
    </w:div>
    <w:div w:id="566846435">
      <w:bodyDiv w:val="1"/>
      <w:marLeft w:val="0"/>
      <w:marRight w:val="0"/>
      <w:marTop w:val="0"/>
      <w:marBottom w:val="0"/>
      <w:divBdr>
        <w:top w:val="none" w:sz="0" w:space="0" w:color="auto"/>
        <w:left w:val="none" w:sz="0" w:space="0" w:color="auto"/>
        <w:bottom w:val="none" w:sz="0" w:space="0" w:color="auto"/>
        <w:right w:val="none" w:sz="0" w:space="0" w:color="auto"/>
      </w:divBdr>
    </w:div>
    <w:div w:id="571936773">
      <w:bodyDiv w:val="1"/>
      <w:marLeft w:val="0"/>
      <w:marRight w:val="0"/>
      <w:marTop w:val="0"/>
      <w:marBottom w:val="0"/>
      <w:divBdr>
        <w:top w:val="none" w:sz="0" w:space="0" w:color="auto"/>
        <w:left w:val="none" w:sz="0" w:space="0" w:color="auto"/>
        <w:bottom w:val="none" w:sz="0" w:space="0" w:color="auto"/>
        <w:right w:val="none" w:sz="0" w:space="0" w:color="auto"/>
      </w:divBdr>
    </w:div>
    <w:div w:id="600533666">
      <w:bodyDiv w:val="1"/>
      <w:marLeft w:val="0"/>
      <w:marRight w:val="0"/>
      <w:marTop w:val="0"/>
      <w:marBottom w:val="0"/>
      <w:divBdr>
        <w:top w:val="none" w:sz="0" w:space="0" w:color="auto"/>
        <w:left w:val="none" w:sz="0" w:space="0" w:color="auto"/>
        <w:bottom w:val="none" w:sz="0" w:space="0" w:color="auto"/>
        <w:right w:val="none" w:sz="0" w:space="0" w:color="auto"/>
      </w:divBdr>
    </w:div>
    <w:div w:id="624194439">
      <w:bodyDiv w:val="1"/>
      <w:marLeft w:val="0"/>
      <w:marRight w:val="0"/>
      <w:marTop w:val="0"/>
      <w:marBottom w:val="0"/>
      <w:divBdr>
        <w:top w:val="none" w:sz="0" w:space="0" w:color="auto"/>
        <w:left w:val="none" w:sz="0" w:space="0" w:color="auto"/>
        <w:bottom w:val="none" w:sz="0" w:space="0" w:color="auto"/>
        <w:right w:val="none" w:sz="0" w:space="0" w:color="auto"/>
      </w:divBdr>
    </w:div>
    <w:div w:id="653022884">
      <w:bodyDiv w:val="1"/>
      <w:marLeft w:val="0"/>
      <w:marRight w:val="0"/>
      <w:marTop w:val="0"/>
      <w:marBottom w:val="0"/>
      <w:divBdr>
        <w:top w:val="none" w:sz="0" w:space="0" w:color="auto"/>
        <w:left w:val="none" w:sz="0" w:space="0" w:color="auto"/>
        <w:bottom w:val="none" w:sz="0" w:space="0" w:color="auto"/>
        <w:right w:val="none" w:sz="0" w:space="0" w:color="auto"/>
      </w:divBdr>
    </w:div>
    <w:div w:id="677272942">
      <w:bodyDiv w:val="1"/>
      <w:marLeft w:val="0"/>
      <w:marRight w:val="0"/>
      <w:marTop w:val="0"/>
      <w:marBottom w:val="0"/>
      <w:divBdr>
        <w:top w:val="none" w:sz="0" w:space="0" w:color="auto"/>
        <w:left w:val="none" w:sz="0" w:space="0" w:color="auto"/>
        <w:bottom w:val="none" w:sz="0" w:space="0" w:color="auto"/>
        <w:right w:val="none" w:sz="0" w:space="0" w:color="auto"/>
      </w:divBdr>
    </w:div>
    <w:div w:id="684407036">
      <w:bodyDiv w:val="1"/>
      <w:marLeft w:val="0"/>
      <w:marRight w:val="0"/>
      <w:marTop w:val="0"/>
      <w:marBottom w:val="0"/>
      <w:divBdr>
        <w:top w:val="none" w:sz="0" w:space="0" w:color="auto"/>
        <w:left w:val="none" w:sz="0" w:space="0" w:color="auto"/>
        <w:bottom w:val="none" w:sz="0" w:space="0" w:color="auto"/>
        <w:right w:val="none" w:sz="0" w:space="0" w:color="auto"/>
      </w:divBdr>
    </w:div>
    <w:div w:id="685668439">
      <w:bodyDiv w:val="1"/>
      <w:marLeft w:val="0"/>
      <w:marRight w:val="0"/>
      <w:marTop w:val="0"/>
      <w:marBottom w:val="0"/>
      <w:divBdr>
        <w:top w:val="none" w:sz="0" w:space="0" w:color="auto"/>
        <w:left w:val="none" w:sz="0" w:space="0" w:color="auto"/>
        <w:bottom w:val="none" w:sz="0" w:space="0" w:color="auto"/>
        <w:right w:val="none" w:sz="0" w:space="0" w:color="auto"/>
      </w:divBdr>
    </w:div>
    <w:div w:id="724257939">
      <w:bodyDiv w:val="1"/>
      <w:marLeft w:val="0"/>
      <w:marRight w:val="0"/>
      <w:marTop w:val="0"/>
      <w:marBottom w:val="0"/>
      <w:divBdr>
        <w:top w:val="none" w:sz="0" w:space="0" w:color="auto"/>
        <w:left w:val="none" w:sz="0" w:space="0" w:color="auto"/>
        <w:bottom w:val="none" w:sz="0" w:space="0" w:color="auto"/>
        <w:right w:val="none" w:sz="0" w:space="0" w:color="auto"/>
      </w:divBdr>
    </w:div>
    <w:div w:id="730009145">
      <w:bodyDiv w:val="1"/>
      <w:marLeft w:val="0"/>
      <w:marRight w:val="0"/>
      <w:marTop w:val="0"/>
      <w:marBottom w:val="0"/>
      <w:divBdr>
        <w:top w:val="none" w:sz="0" w:space="0" w:color="auto"/>
        <w:left w:val="none" w:sz="0" w:space="0" w:color="auto"/>
        <w:bottom w:val="none" w:sz="0" w:space="0" w:color="auto"/>
        <w:right w:val="none" w:sz="0" w:space="0" w:color="auto"/>
      </w:divBdr>
    </w:div>
    <w:div w:id="752356510">
      <w:bodyDiv w:val="1"/>
      <w:marLeft w:val="0"/>
      <w:marRight w:val="0"/>
      <w:marTop w:val="0"/>
      <w:marBottom w:val="0"/>
      <w:divBdr>
        <w:top w:val="none" w:sz="0" w:space="0" w:color="auto"/>
        <w:left w:val="none" w:sz="0" w:space="0" w:color="auto"/>
        <w:bottom w:val="none" w:sz="0" w:space="0" w:color="auto"/>
        <w:right w:val="none" w:sz="0" w:space="0" w:color="auto"/>
      </w:divBdr>
    </w:div>
    <w:div w:id="756442542">
      <w:bodyDiv w:val="1"/>
      <w:marLeft w:val="0"/>
      <w:marRight w:val="0"/>
      <w:marTop w:val="0"/>
      <w:marBottom w:val="0"/>
      <w:divBdr>
        <w:top w:val="none" w:sz="0" w:space="0" w:color="auto"/>
        <w:left w:val="none" w:sz="0" w:space="0" w:color="auto"/>
        <w:bottom w:val="none" w:sz="0" w:space="0" w:color="auto"/>
        <w:right w:val="none" w:sz="0" w:space="0" w:color="auto"/>
      </w:divBdr>
    </w:div>
    <w:div w:id="761948393">
      <w:bodyDiv w:val="1"/>
      <w:marLeft w:val="0"/>
      <w:marRight w:val="0"/>
      <w:marTop w:val="0"/>
      <w:marBottom w:val="0"/>
      <w:divBdr>
        <w:top w:val="none" w:sz="0" w:space="0" w:color="auto"/>
        <w:left w:val="none" w:sz="0" w:space="0" w:color="auto"/>
        <w:bottom w:val="none" w:sz="0" w:space="0" w:color="auto"/>
        <w:right w:val="none" w:sz="0" w:space="0" w:color="auto"/>
      </w:divBdr>
    </w:div>
    <w:div w:id="789936163">
      <w:bodyDiv w:val="1"/>
      <w:marLeft w:val="0"/>
      <w:marRight w:val="0"/>
      <w:marTop w:val="0"/>
      <w:marBottom w:val="0"/>
      <w:divBdr>
        <w:top w:val="none" w:sz="0" w:space="0" w:color="auto"/>
        <w:left w:val="none" w:sz="0" w:space="0" w:color="auto"/>
        <w:bottom w:val="none" w:sz="0" w:space="0" w:color="auto"/>
        <w:right w:val="none" w:sz="0" w:space="0" w:color="auto"/>
      </w:divBdr>
    </w:div>
    <w:div w:id="834803432">
      <w:bodyDiv w:val="1"/>
      <w:marLeft w:val="0"/>
      <w:marRight w:val="0"/>
      <w:marTop w:val="0"/>
      <w:marBottom w:val="0"/>
      <w:divBdr>
        <w:top w:val="none" w:sz="0" w:space="0" w:color="auto"/>
        <w:left w:val="none" w:sz="0" w:space="0" w:color="auto"/>
        <w:bottom w:val="none" w:sz="0" w:space="0" w:color="auto"/>
        <w:right w:val="none" w:sz="0" w:space="0" w:color="auto"/>
      </w:divBdr>
    </w:div>
    <w:div w:id="850293946">
      <w:bodyDiv w:val="1"/>
      <w:marLeft w:val="0"/>
      <w:marRight w:val="0"/>
      <w:marTop w:val="0"/>
      <w:marBottom w:val="0"/>
      <w:divBdr>
        <w:top w:val="none" w:sz="0" w:space="0" w:color="auto"/>
        <w:left w:val="none" w:sz="0" w:space="0" w:color="auto"/>
        <w:bottom w:val="none" w:sz="0" w:space="0" w:color="auto"/>
        <w:right w:val="none" w:sz="0" w:space="0" w:color="auto"/>
      </w:divBdr>
    </w:div>
    <w:div w:id="851532952">
      <w:bodyDiv w:val="1"/>
      <w:marLeft w:val="0"/>
      <w:marRight w:val="0"/>
      <w:marTop w:val="0"/>
      <w:marBottom w:val="0"/>
      <w:divBdr>
        <w:top w:val="none" w:sz="0" w:space="0" w:color="auto"/>
        <w:left w:val="none" w:sz="0" w:space="0" w:color="auto"/>
        <w:bottom w:val="none" w:sz="0" w:space="0" w:color="auto"/>
        <w:right w:val="none" w:sz="0" w:space="0" w:color="auto"/>
      </w:divBdr>
    </w:div>
    <w:div w:id="886838044">
      <w:bodyDiv w:val="1"/>
      <w:marLeft w:val="0"/>
      <w:marRight w:val="0"/>
      <w:marTop w:val="0"/>
      <w:marBottom w:val="0"/>
      <w:divBdr>
        <w:top w:val="none" w:sz="0" w:space="0" w:color="auto"/>
        <w:left w:val="none" w:sz="0" w:space="0" w:color="auto"/>
        <w:bottom w:val="none" w:sz="0" w:space="0" w:color="auto"/>
        <w:right w:val="none" w:sz="0" w:space="0" w:color="auto"/>
      </w:divBdr>
      <w:divsChild>
        <w:div w:id="67642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28869">
      <w:bodyDiv w:val="1"/>
      <w:marLeft w:val="0"/>
      <w:marRight w:val="0"/>
      <w:marTop w:val="0"/>
      <w:marBottom w:val="0"/>
      <w:divBdr>
        <w:top w:val="none" w:sz="0" w:space="0" w:color="auto"/>
        <w:left w:val="none" w:sz="0" w:space="0" w:color="auto"/>
        <w:bottom w:val="none" w:sz="0" w:space="0" w:color="auto"/>
        <w:right w:val="none" w:sz="0" w:space="0" w:color="auto"/>
      </w:divBdr>
    </w:div>
    <w:div w:id="936525878">
      <w:bodyDiv w:val="1"/>
      <w:marLeft w:val="0"/>
      <w:marRight w:val="0"/>
      <w:marTop w:val="0"/>
      <w:marBottom w:val="0"/>
      <w:divBdr>
        <w:top w:val="none" w:sz="0" w:space="0" w:color="auto"/>
        <w:left w:val="none" w:sz="0" w:space="0" w:color="auto"/>
        <w:bottom w:val="none" w:sz="0" w:space="0" w:color="auto"/>
        <w:right w:val="none" w:sz="0" w:space="0" w:color="auto"/>
      </w:divBdr>
    </w:div>
    <w:div w:id="962690283">
      <w:bodyDiv w:val="1"/>
      <w:marLeft w:val="0"/>
      <w:marRight w:val="0"/>
      <w:marTop w:val="0"/>
      <w:marBottom w:val="0"/>
      <w:divBdr>
        <w:top w:val="none" w:sz="0" w:space="0" w:color="auto"/>
        <w:left w:val="none" w:sz="0" w:space="0" w:color="auto"/>
        <w:bottom w:val="none" w:sz="0" w:space="0" w:color="auto"/>
        <w:right w:val="none" w:sz="0" w:space="0" w:color="auto"/>
      </w:divBdr>
    </w:div>
    <w:div w:id="1053458072">
      <w:bodyDiv w:val="1"/>
      <w:marLeft w:val="0"/>
      <w:marRight w:val="0"/>
      <w:marTop w:val="0"/>
      <w:marBottom w:val="0"/>
      <w:divBdr>
        <w:top w:val="none" w:sz="0" w:space="0" w:color="auto"/>
        <w:left w:val="none" w:sz="0" w:space="0" w:color="auto"/>
        <w:bottom w:val="none" w:sz="0" w:space="0" w:color="auto"/>
        <w:right w:val="none" w:sz="0" w:space="0" w:color="auto"/>
      </w:divBdr>
    </w:div>
    <w:div w:id="1094864913">
      <w:bodyDiv w:val="1"/>
      <w:marLeft w:val="0"/>
      <w:marRight w:val="0"/>
      <w:marTop w:val="0"/>
      <w:marBottom w:val="0"/>
      <w:divBdr>
        <w:top w:val="none" w:sz="0" w:space="0" w:color="auto"/>
        <w:left w:val="none" w:sz="0" w:space="0" w:color="auto"/>
        <w:bottom w:val="none" w:sz="0" w:space="0" w:color="auto"/>
        <w:right w:val="none" w:sz="0" w:space="0" w:color="auto"/>
      </w:divBdr>
    </w:div>
    <w:div w:id="1101607293">
      <w:bodyDiv w:val="1"/>
      <w:marLeft w:val="0"/>
      <w:marRight w:val="0"/>
      <w:marTop w:val="0"/>
      <w:marBottom w:val="0"/>
      <w:divBdr>
        <w:top w:val="none" w:sz="0" w:space="0" w:color="auto"/>
        <w:left w:val="none" w:sz="0" w:space="0" w:color="auto"/>
        <w:bottom w:val="none" w:sz="0" w:space="0" w:color="auto"/>
        <w:right w:val="none" w:sz="0" w:space="0" w:color="auto"/>
      </w:divBdr>
    </w:div>
    <w:div w:id="1107046927">
      <w:bodyDiv w:val="1"/>
      <w:marLeft w:val="0"/>
      <w:marRight w:val="0"/>
      <w:marTop w:val="0"/>
      <w:marBottom w:val="0"/>
      <w:divBdr>
        <w:top w:val="none" w:sz="0" w:space="0" w:color="auto"/>
        <w:left w:val="none" w:sz="0" w:space="0" w:color="auto"/>
        <w:bottom w:val="none" w:sz="0" w:space="0" w:color="auto"/>
        <w:right w:val="none" w:sz="0" w:space="0" w:color="auto"/>
      </w:divBdr>
    </w:div>
    <w:div w:id="1124926942">
      <w:bodyDiv w:val="1"/>
      <w:marLeft w:val="0"/>
      <w:marRight w:val="0"/>
      <w:marTop w:val="0"/>
      <w:marBottom w:val="0"/>
      <w:divBdr>
        <w:top w:val="none" w:sz="0" w:space="0" w:color="auto"/>
        <w:left w:val="none" w:sz="0" w:space="0" w:color="auto"/>
        <w:bottom w:val="none" w:sz="0" w:space="0" w:color="auto"/>
        <w:right w:val="none" w:sz="0" w:space="0" w:color="auto"/>
      </w:divBdr>
    </w:div>
    <w:div w:id="1145854083">
      <w:bodyDiv w:val="1"/>
      <w:marLeft w:val="0"/>
      <w:marRight w:val="0"/>
      <w:marTop w:val="0"/>
      <w:marBottom w:val="0"/>
      <w:divBdr>
        <w:top w:val="none" w:sz="0" w:space="0" w:color="auto"/>
        <w:left w:val="none" w:sz="0" w:space="0" w:color="auto"/>
        <w:bottom w:val="none" w:sz="0" w:space="0" w:color="auto"/>
        <w:right w:val="none" w:sz="0" w:space="0" w:color="auto"/>
      </w:divBdr>
    </w:div>
    <w:div w:id="1159035096">
      <w:bodyDiv w:val="1"/>
      <w:marLeft w:val="0"/>
      <w:marRight w:val="0"/>
      <w:marTop w:val="0"/>
      <w:marBottom w:val="0"/>
      <w:divBdr>
        <w:top w:val="none" w:sz="0" w:space="0" w:color="auto"/>
        <w:left w:val="none" w:sz="0" w:space="0" w:color="auto"/>
        <w:bottom w:val="none" w:sz="0" w:space="0" w:color="auto"/>
        <w:right w:val="none" w:sz="0" w:space="0" w:color="auto"/>
      </w:divBdr>
    </w:div>
    <w:div w:id="1197279100">
      <w:bodyDiv w:val="1"/>
      <w:marLeft w:val="0"/>
      <w:marRight w:val="0"/>
      <w:marTop w:val="0"/>
      <w:marBottom w:val="0"/>
      <w:divBdr>
        <w:top w:val="none" w:sz="0" w:space="0" w:color="auto"/>
        <w:left w:val="none" w:sz="0" w:space="0" w:color="auto"/>
        <w:bottom w:val="none" w:sz="0" w:space="0" w:color="auto"/>
        <w:right w:val="none" w:sz="0" w:space="0" w:color="auto"/>
      </w:divBdr>
    </w:div>
    <w:div w:id="1251740918">
      <w:bodyDiv w:val="1"/>
      <w:marLeft w:val="0"/>
      <w:marRight w:val="0"/>
      <w:marTop w:val="0"/>
      <w:marBottom w:val="0"/>
      <w:divBdr>
        <w:top w:val="none" w:sz="0" w:space="0" w:color="auto"/>
        <w:left w:val="none" w:sz="0" w:space="0" w:color="auto"/>
        <w:bottom w:val="none" w:sz="0" w:space="0" w:color="auto"/>
        <w:right w:val="none" w:sz="0" w:space="0" w:color="auto"/>
      </w:divBdr>
    </w:div>
    <w:div w:id="1252742647">
      <w:bodyDiv w:val="1"/>
      <w:marLeft w:val="0"/>
      <w:marRight w:val="0"/>
      <w:marTop w:val="0"/>
      <w:marBottom w:val="0"/>
      <w:divBdr>
        <w:top w:val="none" w:sz="0" w:space="0" w:color="auto"/>
        <w:left w:val="none" w:sz="0" w:space="0" w:color="auto"/>
        <w:bottom w:val="none" w:sz="0" w:space="0" w:color="auto"/>
        <w:right w:val="none" w:sz="0" w:space="0" w:color="auto"/>
      </w:divBdr>
    </w:div>
    <w:div w:id="1271274902">
      <w:bodyDiv w:val="1"/>
      <w:marLeft w:val="0"/>
      <w:marRight w:val="0"/>
      <w:marTop w:val="0"/>
      <w:marBottom w:val="0"/>
      <w:divBdr>
        <w:top w:val="none" w:sz="0" w:space="0" w:color="auto"/>
        <w:left w:val="none" w:sz="0" w:space="0" w:color="auto"/>
        <w:bottom w:val="none" w:sz="0" w:space="0" w:color="auto"/>
        <w:right w:val="none" w:sz="0" w:space="0" w:color="auto"/>
      </w:divBdr>
    </w:div>
    <w:div w:id="1302418044">
      <w:bodyDiv w:val="1"/>
      <w:marLeft w:val="0"/>
      <w:marRight w:val="0"/>
      <w:marTop w:val="0"/>
      <w:marBottom w:val="0"/>
      <w:divBdr>
        <w:top w:val="none" w:sz="0" w:space="0" w:color="auto"/>
        <w:left w:val="none" w:sz="0" w:space="0" w:color="auto"/>
        <w:bottom w:val="none" w:sz="0" w:space="0" w:color="auto"/>
        <w:right w:val="none" w:sz="0" w:space="0" w:color="auto"/>
      </w:divBdr>
    </w:div>
    <w:div w:id="1303386856">
      <w:bodyDiv w:val="1"/>
      <w:marLeft w:val="0"/>
      <w:marRight w:val="0"/>
      <w:marTop w:val="0"/>
      <w:marBottom w:val="0"/>
      <w:divBdr>
        <w:top w:val="none" w:sz="0" w:space="0" w:color="auto"/>
        <w:left w:val="none" w:sz="0" w:space="0" w:color="auto"/>
        <w:bottom w:val="none" w:sz="0" w:space="0" w:color="auto"/>
        <w:right w:val="none" w:sz="0" w:space="0" w:color="auto"/>
      </w:divBdr>
    </w:div>
    <w:div w:id="1377121099">
      <w:bodyDiv w:val="1"/>
      <w:marLeft w:val="0"/>
      <w:marRight w:val="0"/>
      <w:marTop w:val="0"/>
      <w:marBottom w:val="0"/>
      <w:divBdr>
        <w:top w:val="none" w:sz="0" w:space="0" w:color="auto"/>
        <w:left w:val="none" w:sz="0" w:space="0" w:color="auto"/>
        <w:bottom w:val="none" w:sz="0" w:space="0" w:color="auto"/>
        <w:right w:val="none" w:sz="0" w:space="0" w:color="auto"/>
      </w:divBdr>
    </w:div>
    <w:div w:id="1419904055">
      <w:bodyDiv w:val="1"/>
      <w:marLeft w:val="0"/>
      <w:marRight w:val="0"/>
      <w:marTop w:val="0"/>
      <w:marBottom w:val="0"/>
      <w:divBdr>
        <w:top w:val="none" w:sz="0" w:space="0" w:color="auto"/>
        <w:left w:val="none" w:sz="0" w:space="0" w:color="auto"/>
        <w:bottom w:val="none" w:sz="0" w:space="0" w:color="auto"/>
        <w:right w:val="none" w:sz="0" w:space="0" w:color="auto"/>
      </w:divBdr>
    </w:div>
    <w:div w:id="1479344170">
      <w:bodyDiv w:val="1"/>
      <w:marLeft w:val="0"/>
      <w:marRight w:val="0"/>
      <w:marTop w:val="0"/>
      <w:marBottom w:val="0"/>
      <w:divBdr>
        <w:top w:val="none" w:sz="0" w:space="0" w:color="auto"/>
        <w:left w:val="none" w:sz="0" w:space="0" w:color="auto"/>
        <w:bottom w:val="none" w:sz="0" w:space="0" w:color="auto"/>
        <w:right w:val="none" w:sz="0" w:space="0" w:color="auto"/>
      </w:divBdr>
    </w:div>
    <w:div w:id="1521814856">
      <w:bodyDiv w:val="1"/>
      <w:marLeft w:val="0"/>
      <w:marRight w:val="0"/>
      <w:marTop w:val="0"/>
      <w:marBottom w:val="0"/>
      <w:divBdr>
        <w:top w:val="none" w:sz="0" w:space="0" w:color="auto"/>
        <w:left w:val="none" w:sz="0" w:space="0" w:color="auto"/>
        <w:bottom w:val="none" w:sz="0" w:space="0" w:color="auto"/>
        <w:right w:val="none" w:sz="0" w:space="0" w:color="auto"/>
      </w:divBdr>
    </w:div>
    <w:div w:id="1566530568">
      <w:bodyDiv w:val="1"/>
      <w:marLeft w:val="0"/>
      <w:marRight w:val="0"/>
      <w:marTop w:val="0"/>
      <w:marBottom w:val="0"/>
      <w:divBdr>
        <w:top w:val="none" w:sz="0" w:space="0" w:color="auto"/>
        <w:left w:val="none" w:sz="0" w:space="0" w:color="auto"/>
        <w:bottom w:val="none" w:sz="0" w:space="0" w:color="auto"/>
        <w:right w:val="none" w:sz="0" w:space="0" w:color="auto"/>
      </w:divBdr>
    </w:div>
    <w:div w:id="1581909498">
      <w:bodyDiv w:val="1"/>
      <w:marLeft w:val="0"/>
      <w:marRight w:val="0"/>
      <w:marTop w:val="0"/>
      <w:marBottom w:val="0"/>
      <w:divBdr>
        <w:top w:val="none" w:sz="0" w:space="0" w:color="auto"/>
        <w:left w:val="none" w:sz="0" w:space="0" w:color="auto"/>
        <w:bottom w:val="none" w:sz="0" w:space="0" w:color="auto"/>
        <w:right w:val="none" w:sz="0" w:space="0" w:color="auto"/>
      </w:divBdr>
    </w:div>
    <w:div w:id="1605267038">
      <w:bodyDiv w:val="1"/>
      <w:marLeft w:val="0"/>
      <w:marRight w:val="0"/>
      <w:marTop w:val="0"/>
      <w:marBottom w:val="0"/>
      <w:divBdr>
        <w:top w:val="none" w:sz="0" w:space="0" w:color="auto"/>
        <w:left w:val="none" w:sz="0" w:space="0" w:color="auto"/>
        <w:bottom w:val="none" w:sz="0" w:space="0" w:color="auto"/>
        <w:right w:val="none" w:sz="0" w:space="0" w:color="auto"/>
      </w:divBdr>
    </w:div>
    <w:div w:id="1607541730">
      <w:bodyDiv w:val="1"/>
      <w:marLeft w:val="0"/>
      <w:marRight w:val="0"/>
      <w:marTop w:val="0"/>
      <w:marBottom w:val="0"/>
      <w:divBdr>
        <w:top w:val="none" w:sz="0" w:space="0" w:color="auto"/>
        <w:left w:val="none" w:sz="0" w:space="0" w:color="auto"/>
        <w:bottom w:val="none" w:sz="0" w:space="0" w:color="auto"/>
        <w:right w:val="none" w:sz="0" w:space="0" w:color="auto"/>
      </w:divBdr>
    </w:div>
    <w:div w:id="1630427881">
      <w:bodyDiv w:val="1"/>
      <w:marLeft w:val="0"/>
      <w:marRight w:val="0"/>
      <w:marTop w:val="0"/>
      <w:marBottom w:val="0"/>
      <w:divBdr>
        <w:top w:val="none" w:sz="0" w:space="0" w:color="auto"/>
        <w:left w:val="none" w:sz="0" w:space="0" w:color="auto"/>
        <w:bottom w:val="none" w:sz="0" w:space="0" w:color="auto"/>
        <w:right w:val="none" w:sz="0" w:space="0" w:color="auto"/>
      </w:divBdr>
    </w:div>
    <w:div w:id="1835098398">
      <w:bodyDiv w:val="1"/>
      <w:marLeft w:val="0"/>
      <w:marRight w:val="0"/>
      <w:marTop w:val="0"/>
      <w:marBottom w:val="0"/>
      <w:divBdr>
        <w:top w:val="none" w:sz="0" w:space="0" w:color="auto"/>
        <w:left w:val="none" w:sz="0" w:space="0" w:color="auto"/>
        <w:bottom w:val="none" w:sz="0" w:space="0" w:color="auto"/>
        <w:right w:val="none" w:sz="0" w:space="0" w:color="auto"/>
      </w:divBdr>
    </w:div>
    <w:div w:id="1919510282">
      <w:bodyDiv w:val="1"/>
      <w:marLeft w:val="0"/>
      <w:marRight w:val="0"/>
      <w:marTop w:val="0"/>
      <w:marBottom w:val="0"/>
      <w:divBdr>
        <w:top w:val="none" w:sz="0" w:space="0" w:color="auto"/>
        <w:left w:val="none" w:sz="0" w:space="0" w:color="auto"/>
        <w:bottom w:val="none" w:sz="0" w:space="0" w:color="auto"/>
        <w:right w:val="none" w:sz="0" w:space="0" w:color="auto"/>
      </w:divBdr>
    </w:div>
    <w:div w:id="1926957478">
      <w:bodyDiv w:val="1"/>
      <w:marLeft w:val="0"/>
      <w:marRight w:val="0"/>
      <w:marTop w:val="0"/>
      <w:marBottom w:val="0"/>
      <w:divBdr>
        <w:top w:val="none" w:sz="0" w:space="0" w:color="auto"/>
        <w:left w:val="none" w:sz="0" w:space="0" w:color="auto"/>
        <w:bottom w:val="none" w:sz="0" w:space="0" w:color="auto"/>
        <w:right w:val="none" w:sz="0" w:space="0" w:color="auto"/>
      </w:divBdr>
    </w:div>
    <w:div w:id="1942882167">
      <w:bodyDiv w:val="1"/>
      <w:marLeft w:val="0"/>
      <w:marRight w:val="0"/>
      <w:marTop w:val="0"/>
      <w:marBottom w:val="0"/>
      <w:divBdr>
        <w:top w:val="none" w:sz="0" w:space="0" w:color="auto"/>
        <w:left w:val="none" w:sz="0" w:space="0" w:color="auto"/>
        <w:bottom w:val="none" w:sz="0" w:space="0" w:color="auto"/>
        <w:right w:val="none" w:sz="0" w:space="0" w:color="auto"/>
      </w:divBdr>
    </w:div>
    <w:div w:id="1970551176">
      <w:bodyDiv w:val="1"/>
      <w:marLeft w:val="0"/>
      <w:marRight w:val="0"/>
      <w:marTop w:val="0"/>
      <w:marBottom w:val="0"/>
      <w:divBdr>
        <w:top w:val="none" w:sz="0" w:space="0" w:color="auto"/>
        <w:left w:val="none" w:sz="0" w:space="0" w:color="auto"/>
        <w:bottom w:val="none" w:sz="0" w:space="0" w:color="auto"/>
        <w:right w:val="none" w:sz="0" w:space="0" w:color="auto"/>
      </w:divBdr>
    </w:div>
    <w:div w:id="1983731842">
      <w:bodyDiv w:val="1"/>
      <w:marLeft w:val="0"/>
      <w:marRight w:val="0"/>
      <w:marTop w:val="0"/>
      <w:marBottom w:val="0"/>
      <w:divBdr>
        <w:top w:val="none" w:sz="0" w:space="0" w:color="auto"/>
        <w:left w:val="none" w:sz="0" w:space="0" w:color="auto"/>
        <w:bottom w:val="none" w:sz="0" w:space="0" w:color="auto"/>
        <w:right w:val="none" w:sz="0" w:space="0" w:color="auto"/>
      </w:divBdr>
    </w:div>
    <w:div w:id="1999650667">
      <w:bodyDiv w:val="1"/>
      <w:marLeft w:val="0"/>
      <w:marRight w:val="0"/>
      <w:marTop w:val="0"/>
      <w:marBottom w:val="0"/>
      <w:divBdr>
        <w:top w:val="none" w:sz="0" w:space="0" w:color="auto"/>
        <w:left w:val="none" w:sz="0" w:space="0" w:color="auto"/>
        <w:bottom w:val="none" w:sz="0" w:space="0" w:color="auto"/>
        <w:right w:val="none" w:sz="0" w:space="0" w:color="auto"/>
      </w:divBdr>
    </w:div>
    <w:div w:id="2036804658">
      <w:bodyDiv w:val="1"/>
      <w:marLeft w:val="0"/>
      <w:marRight w:val="0"/>
      <w:marTop w:val="0"/>
      <w:marBottom w:val="0"/>
      <w:divBdr>
        <w:top w:val="none" w:sz="0" w:space="0" w:color="auto"/>
        <w:left w:val="none" w:sz="0" w:space="0" w:color="auto"/>
        <w:bottom w:val="none" w:sz="0" w:space="0" w:color="auto"/>
        <w:right w:val="none" w:sz="0" w:space="0" w:color="auto"/>
      </w:divBdr>
    </w:div>
    <w:div w:id="2060282185">
      <w:bodyDiv w:val="1"/>
      <w:marLeft w:val="0"/>
      <w:marRight w:val="0"/>
      <w:marTop w:val="0"/>
      <w:marBottom w:val="0"/>
      <w:divBdr>
        <w:top w:val="none" w:sz="0" w:space="0" w:color="auto"/>
        <w:left w:val="none" w:sz="0" w:space="0" w:color="auto"/>
        <w:bottom w:val="none" w:sz="0" w:space="0" w:color="auto"/>
        <w:right w:val="none" w:sz="0" w:space="0" w:color="auto"/>
      </w:divBdr>
    </w:div>
    <w:div w:id="2062249028">
      <w:bodyDiv w:val="1"/>
      <w:marLeft w:val="0"/>
      <w:marRight w:val="0"/>
      <w:marTop w:val="0"/>
      <w:marBottom w:val="0"/>
      <w:divBdr>
        <w:top w:val="none" w:sz="0" w:space="0" w:color="auto"/>
        <w:left w:val="none" w:sz="0" w:space="0" w:color="auto"/>
        <w:bottom w:val="none" w:sz="0" w:space="0" w:color="auto"/>
        <w:right w:val="none" w:sz="0" w:space="0" w:color="auto"/>
      </w:divBdr>
    </w:div>
    <w:div w:id="2080012815">
      <w:bodyDiv w:val="1"/>
      <w:marLeft w:val="0"/>
      <w:marRight w:val="0"/>
      <w:marTop w:val="0"/>
      <w:marBottom w:val="0"/>
      <w:divBdr>
        <w:top w:val="none" w:sz="0" w:space="0" w:color="auto"/>
        <w:left w:val="none" w:sz="0" w:space="0" w:color="auto"/>
        <w:bottom w:val="none" w:sz="0" w:space="0" w:color="auto"/>
        <w:right w:val="none" w:sz="0" w:space="0" w:color="auto"/>
      </w:divBdr>
    </w:div>
    <w:div w:id="2096003271">
      <w:bodyDiv w:val="1"/>
      <w:marLeft w:val="0"/>
      <w:marRight w:val="0"/>
      <w:marTop w:val="0"/>
      <w:marBottom w:val="0"/>
      <w:divBdr>
        <w:top w:val="none" w:sz="0" w:space="0" w:color="auto"/>
        <w:left w:val="none" w:sz="0" w:space="0" w:color="auto"/>
        <w:bottom w:val="none" w:sz="0" w:space="0" w:color="auto"/>
        <w:right w:val="none" w:sz="0" w:space="0" w:color="auto"/>
      </w:divBdr>
    </w:div>
    <w:div w:id="2144348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ink/ink3.xml"/><Relationship Id="rId18" Type="http://schemas.openxmlformats.org/officeDocument/2006/relationships/image" Target="media/image6.jpeg"/><Relationship Id="rId26" Type="http://schemas.openxmlformats.org/officeDocument/2006/relationships/hyperlink" Target="https://www.tensorflow.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arxiv.org/abs/1810.04805"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hyperlink" Target="https://www.nltk.org" TargetMode="Externa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hyperlink" Target="https://scikit-learn.org" TargetMode="External"/><Relationship Id="rId28" Type="http://schemas.openxmlformats.org/officeDocument/2006/relationships/hyperlink" Target="https://numpy.org"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keras.io"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5T14:46:40.399"/>
    </inkml:context>
    <inkml:brush xml:id="br0">
      <inkml:brushProperty name="width" value="0.035" units="cm"/>
      <inkml:brushProperty name="height" value="0.035" units="cm"/>
      <inkml:brushProperty name="ignorePressure" value="1"/>
    </inkml:brush>
  </inkml:definitions>
  <inkml:trace contextRef="#ctx0" brushRef="#br0">0 1,'13812'0,"-13984"0,2331 0,-2886 0,714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5T14:47:58.322"/>
    </inkml:context>
    <inkml:brush xml:id="br0">
      <inkml:brushProperty name="width" value="0.035" units="cm"/>
      <inkml:brushProperty name="height" value="0.035" units="cm"/>
      <inkml:brushProperty name="ignorePressure" value="1"/>
    </inkml:brush>
  </inkml:definitions>
  <inkml:trace contextRef="#ctx0" brushRef="#br0">0 0,'15768'0,"-15757"0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5T15:07:02.592"/>
    </inkml:context>
    <inkml:brush xml:id="br0">
      <inkml:brushProperty name="width" value="0.035" units="cm"/>
      <inkml:brushProperty name="height" value="0.035" units="cm"/>
      <inkml:brushProperty name="ignorePressure" value="1"/>
    </inkml:brush>
  </inkml:definitions>
  <inkml:trace contextRef="#ctx0" brushRef="#br0">0 1,'266'0,"-253"0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5T15:06:39.637"/>
    </inkml:context>
    <inkml:brush xml:id="br0">
      <inkml:brushProperty name="width" value="0.035" units="cm"/>
      <inkml:brushProperty name="height" value="0.035" units="cm"/>
      <inkml:brushProperty name="ignorePressure" value="1"/>
    </inkml:brush>
  </inkml:definitions>
  <inkml:trace contextRef="#ctx0" brushRef="#br0">0 1,'15819'0,"-15806"0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5142</Words>
  <Characters>29313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Ayush Yadav</cp:lastModifiedBy>
  <cp:revision>23</cp:revision>
  <cp:lastPrinted>2025-04-20T11:04:00Z</cp:lastPrinted>
  <dcterms:created xsi:type="dcterms:W3CDTF">2025-04-20T10:59:00Z</dcterms:created>
  <dcterms:modified xsi:type="dcterms:W3CDTF">2025-04-20T11:14:00Z</dcterms:modified>
  <cp:category/>
</cp:coreProperties>
</file>